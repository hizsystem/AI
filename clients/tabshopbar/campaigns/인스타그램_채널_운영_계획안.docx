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인스타그램 채널 운영 계획안</w:t>
      </w:r>
    </w:p>
    <w:p>
      <w:pPr>
        <w:ind w:left="567"/>
      </w:pPr>
      <w:r>
        <w:rPr>
          <w:i/>
          <w:color w:val="505050"/>
          <w:sz w:val="20"/>
        </w:rPr>
        <w:t>작성일: 2026-02-25 | 담당: 우성민, 김희종</w:t>
      </w:r>
    </w:p>
    <w:p>
      <w:pPr>
        <w:ind w:left="567"/>
      </w:pPr>
      <w:r>
        <w:rPr>
          <w:i/>
          <w:color w:val="505050"/>
          <w:sz w:val="20"/>
        </w:rPr>
        <w:t>참조: TSB BI System v1.0 (February 2026)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채널 컨셉 &amp; 방향성</w:t>
      </w:r>
    </w:p>
    <w:p>
      <w:pPr>
        <w:pStyle w:val="Heading2"/>
      </w:pPr>
      <w:r>
        <w:t>한 줄 정의</w:t>
      </w:r>
    </w:p>
    <w:p>
      <w:pPr>
        <w:ind w:left="567"/>
      </w:pPr>
      <w:r>
        <w:rPr>
          <w:i/>
          <w:color w:val="505050"/>
          <w:sz w:val="20"/>
        </w:rPr>
        <w:t>"와인 초보도 편하게 들어오는 일상 와인 라이프 채널"</w:t>
      </w:r>
    </w:p>
    <w:p>
      <w:pPr>
        <w:pStyle w:val="Heading2"/>
      </w:pPr>
      <w:r>
        <w:t>채널 성격 규정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규정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이유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우리는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와인과 노는 법을 보여주는 친구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가르치는 선생님 X, 추천하는 소믈리에 X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우리의 톤은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"같이 마시자"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"추천드립니다" X, "엄선했습니다" X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우리의 주인공은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와인을 즐기는 사람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 보틀 자체 X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우리의 경쟁자는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스타벅스 인스타, 라이프스타일 카페 채널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 전문 채널 X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성공 기준은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"나도 저렇게 마시고 싶다"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"와인 공부가 됐다" X</w:t>
            </w:r>
          </w:p>
        </w:tc>
      </w:tr>
    </w:tbl>
    <w:p/>
    <w:p>
      <w:pPr>
        <w:pStyle w:val="Heading2"/>
      </w:pPr>
      <w:r>
        <w:t>채널 포지셔닝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 xml:space="preserve">            전문적/교육</w:t>
        <w:br/>
        <w:t xml:space="preserve">               |</w:t>
        <w:br/>
        <w:t xml:space="preserve">     와인21     |    와인폴리</w:t>
        <w:br/>
        <w:t xml:space="preserve">     와인나라    |    비노파라다이스</w:t>
        <w:br/>
        <w:t xml:space="preserve">               |</w:t>
        <w:br/>
        <w:t xml:space="preserve"> 매거진 ───────┼─────── 리얼/일상</w:t>
        <w:br/>
        <w:t xml:space="preserve">               |</w:t>
        <w:br/>
        <w:t xml:space="preserve">         ★탭샵바★</w:t>
        <w:br/>
        <w:t xml:space="preserve">               |    무드 카페 채널들</w:t>
        <w:br/>
        <w:t xml:space="preserve">     와인바     |    (온도, 블루보틀 등)</w:t>
        <w:br/>
        <w:t xml:space="preserve">     공식 채널들  |</w:t>
        <w:br/>
        <w:t xml:space="preserve">               |</w:t>
        <w:br/>
        <w:t xml:space="preserve">            캐주얼/감성</w:t>
      </w:r>
    </w:p>
    <w:p>
      <w:r>
        <w:t>탭샵바 인스타그램의 벤치마크는 와인 전문 채널이 아니라 라이프스타일 카페 채널이다. 블루보틀이 커피를 '일상의 특별함'으로 보여주듯, 탭샵바는 와인을 '일상의 특별함'으로 보여준다.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타겟</w:t>
      </w:r>
    </w:p>
    <w:p>
      <w:pPr>
        <w:pStyle w:val="Heading2"/>
      </w:pPr>
      <w:r>
        <w:t>핵심 타겟 정의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순위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페르소나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나이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키워드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인스타 행동 패턴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1순위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탐험가 지은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25-32 여성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새로운 경험, 맛집 탐방, SNS 활발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저장 많이 함, 스토리 공유, 태그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2순위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여유파 민준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28-35 남성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퇴근 후 한잔, 데이트, 혼술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 시청 많음, 저장 위주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3순위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커플 수아&amp;재현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24-30 커플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데이트 장소, 분위기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위치 태그 확인, 피드 참고</w:t>
            </w:r>
          </w:p>
        </w:tc>
      </w:tr>
    </w:tbl>
    <w:p/>
    <w:p>
      <w:pPr>
        <w:pStyle w:val="Heading2"/>
      </w:pPr>
      <w:r>
        <w:t>타겟 인사이트 → 콘텐츠 연결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타겟의 마음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콘텐츠 방향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"와인 마셔보고 싶은데 어디 가지?"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→ 매장 분위기 + 셀프 탭 체험 릴스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"이번 주말 데이트 어디 가지?"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→ 도산/여의도점 분위기 + 페어링 추천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"퇴근하고 뭐 마시지?"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→ "오늘의 한 잔" 시리즈 + 위치 태그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"와인 잘 모르는데 창피하지 않을까?"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→ "처음이라도 괜찮아" 시리즈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"가격이 얼마나 할까?"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→ 구체적 가격 표기 ("잔당 3,900원부터")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콘텐츠 연출 방향</w:t>
      </w:r>
    </w:p>
    <w:p>
      <w:pPr>
        <w:pStyle w:val="Heading2"/>
      </w:pPr>
      <w:r>
        <w:t>콘텐츠 4대 필러 (Content Pillar)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필러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비중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핵심 메시지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콘텐츠 유형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게시 빈도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일상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40%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"와인은 특별한 게 아니야"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퇴근 후 한 잔, 요일별 추천, 날씨별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월 3-4건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탭 체험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"직접 눌러봐, 그게 제일 빨라"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셀프 탭 체험 릴스, 신규 탭 와인, 비교 시음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월 2건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와인 쉽게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20%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"몰라도 괜찮아, 같이 알아가자"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와인 용어 쉽게, 취향 찾기, 페어링 팁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월 1-2건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매장 &amp; 브랜드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"여기가 그런 곳이야"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매장 분위기, 프로모션, 스태프 소개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월 1건</w:t>
            </w:r>
          </w:p>
        </w:tc>
      </w:tr>
    </w:tbl>
    <w:p/>
    <w:p>
      <w:pPr>
        <w:pStyle w:val="Heading2"/>
      </w:pPr>
      <w:r>
        <w:t>포맷별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빈도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목적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가이드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4건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브랜드 이미지, 무드 유지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고품질 비주얼, BI 톤 준수, 정사각 1:1 기본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피드 (캐러셀)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정보 전달, 저장 유도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와인 가이드, 프로모션 상세, 3-7장 구성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도달 확대, 신규 유입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15-30초, 첫 3초 훅, 세로 9:16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수시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일상 소통, 참여 유도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투표, Q&amp;A, 실시간 매장, 24시간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소셜 커뮤니케이션 방향</w:t>
      </w:r>
    </w:p>
    <w:p>
      <w:pPr>
        <w:pStyle w:val="Heading2"/>
      </w:pPr>
      <w:r>
        <w:t>톤앤매너 (카피)</w:t>
      </w:r>
    </w:p>
    <w:p>
      <w:r>
        <w:t>브랜드 보이스: "와인 잘 아는 재미있는 친구"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원칙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설명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O 예시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X 예시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친구 말투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해요체/반말 혼용. 격식 없이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"이거 진짜 맛있어"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"추천드립니다"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쉬운 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와인 전문용어 최소화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"새콤한 맛이 좋아서"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"산미가 우수한"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짧은 문장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한 줄에 한 메시지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"퇴근하고 한 잔"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"바쁜 하루를 보내신 후 특별한 한 잔으로"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공감 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감탄보다 공감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"이런 날 있지?"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"정말 놀라운 맛입니다!"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행동 유도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모든 게시물에 CTA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"오늘 탭 한번 눌러봐"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(CTA 없는 정보만 나열)</w:t>
            </w:r>
          </w:p>
        </w:tc>
      </w:tr>
    </w:tbl>
    <w:p/>
    <w:p>
      <w:r>
        <w:t>금지어: 엄선, 프리미엄, 럭셔리, 격조, 소믈리에 추천, 빈티지 셀렉션, ~해드립니다, ~모시겠습니다, 고객님</w:t>
      </w:r>
    </w:p>
    <w:p>
      <w:pPr>
        <w:pStyle w:val="Heading2"/>
      </w:pPr>
      <w:r>
        <w:t>해시태그 전략</w:t>
      </w:r>
    </w:p>
    <w:p>
      <w:r>
        <w:t>필수 태그 (모든 게시물):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#탭샵바 #tapshopbar #와인한잔 #셀프탭 #와인바</w:t>
      </w:r>
    </w:p>
    <w:p>
      <w:r>
        <w:t>콘텐츠별 추가 태그: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[일상 와인] #퇴근와인 #오늘의와인 #와인일상 #와인스타그램</w:t>
        <w:br/>
        <w:t>[탭 체험] #와인시음 #와인입문 #잔와인 #와인추천</w:t>
        <w:br/>
        <w:t>[와인 쉽게] #와인초보 #와인상식 #와인팁</w:t>
        <w:br/>
        <w:t>[매장] #{매장명} #여의도와인바 #합정와인바 #도산와인바 등</w:t>
      </w:r>
    </w:p>
    <w:p>
      <w:r>
        <w:t>매장별 위치 태그 (필수):</w:t>
      </w:r>
    </w:p>
    <w:p>
      <w:pPr>
        <w:pStyle w:val="ListBullet"/>
      </w:pPr>
      <w:r>
        <w:t>동대문: #동대문맛집 #두타 #동대문데이트</w:t>
      </w:r>
    </w:p>
    <w:p>
      <w:pPr>
        <w:pStyle w:val="ListBullet"/>
      </w:pPr>
      <w:r>
        <w:t>청계천: #종로맛집 #을지로맛집 #삼일빌딩</w:t>
      </w:r>
    </w:p>
    <w:p>
      <w:pPr>
        <w:pStyle w:val="ListBullet"/>
      </w:pPr>
      <w:r>
        <w:t>도산대로: #도산공원 #신사동맛집 #압구정</w:t>
      </w:r>
    </w:p>
    <w:p>
      <w:pPr>
        <w:pStyle w:val="ListBullet"/>
      </w:pPr>
      <w:r>
        <w:t>여의도: #여의도맛집 #여의도직장인 #여의도데이트</w:t>
      </w:r>
    </w:p>
    <w:p>
      <w:pPr>
        <w:pStyle w:val="ListBullet"/>
      </w:pPr>
      <w:r>
        <w:t>합정: #합정맛집 #망원 #합정데이트</w:t>
      </w:r>
    </w:p>
    <w:p>
      <w:pPr>
        <w:pStyle w:val="ListBullet"/>
      </w:pPr>
      <w:r>
        <w:t>상암: #상암맛집 #상암동 (오픈 후)</w:t>
      </w:r>
    </w:p>
    <w:p>
      <w:pPr>
        <w:pStyle w:val="Heading2"/>
      </w:pPr>
      <w:r>
        <w:t>댓글/DM 응대 가이드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유형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응대 원칙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예시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칭찬/방문 후기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감사 + 다음 방문 유도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"와줘서 고마워요! 다음엔 화이트도 한번 🍷"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질문 (메뉴/가격)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친절하게 + 구체적으로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"탭 와인 잔당 3,900원부터예요! 80종 중에 고르는 재미가 있어요"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질문 (예약/위치)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빠르게 + 링크 첨부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"합정점이요! 예약은 캐치테이블에서 가능해요 👇 [링크]"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부정 피드백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공감 + DM 전환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"불편하셨을 텐데 알려주셔서 감사해요. DM으로 더 자세히 말씀해주시면 확인해볼게요!"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태그/UGC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리그램/댓글로 반응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"이 조합 진짜 맛있죠?! 스토리에 공유해도 될까요? 😊"</w:t>
            </w:r>
          </w:p>
        </w:tc>
      </w:tr>
    </w:tbl>
    <w:p/>
    <w:p>
      <w:r>
        <w:t>응대 시간 목표: 댓글 12시간 내, DM 24시간 내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비주얼 톤앤매너 (BI 시스템 기반)</w:t>
      </w:r>
    </w:p>
    <w:p>
      <w:pPr>
        <w:pStyle w:val="Heading2"/>
      </w:pPr>
      <w:r>
        <w:t>컬러 팔레트</w:t>
      </w:r>
    </w:p>
    <w:p>
      <w:r>
        <w:t>TSB BI System v1.0에 따른 인스타 채널 전용 컬러 가이드: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용도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컬러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HEX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사용처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메인 배경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TSB Black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#000000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텍스트 오버레이 배경, 메인 피드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메인 배경 (밝은)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TSB White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#FFFFFF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캐러셀 내부, 정보형 콘텐츠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포인트 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TSB Blue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#156DFF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하이라이트, CTA, 강조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포인트 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TSB Yellow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#FFC100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프로모션, 혜택, 주목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포인트 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TSB Red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#F43131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한정, 마감, 경고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서브 (틴트)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Sub Blue 1-4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80%~20%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배경, 그래프, 보조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서브 (틴트)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Sub Yellow 1-4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80%~20%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배경, 보조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서브 (틴트)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Sub Red 1-4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80%~20%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배경, 보조</w:t>
            </w:r>
          </w:p>
        </w:tc>
      </w:tr>
    </w:tbl>
    <w:p/>
    <w:p>
      <w:pPr>
        <w:pStyle w:val="Heading2"/>
      </w:pPr>
      <w:r>
        <w:t>컬러 사용 원칙</w:t>
      </w:r>
    </w:p>
    <w:p>
      <w:pPr>
        <w:pStyle w:val="ListNumber"/>
      </w:pPr>
      <w:r>
        <w:t>동일 매체 내에서 배경 컬러는 최소화 (1-2색)</w:t>
      </w:r>
    </w:p>
    <w:p>
      <w:pPr>
        <w:pStyle w:val="ListNumber"/>
      </w:pPr>
      <w:r>
        <w:t>TSB 3색(Blue/Yellow/Red) 동시 사용은 로고 영역에서만</w:t>
      </w:r>
    </w:p>
    <w:p>
      <w:pPr>
        <w:pStyle w:val="ListNumber"/>
      </w:pPr>
      <w:r>
        <w:t>사진 위 텍스트: Black 또는 White만 (컬러 텍스트 금지)</w:t>
      </w:r>
    </w:p>
    <w:p>
      <w:pPr>
        <w:pStyle w:val="ListNumber"/>
      </w:pPr>
      <w:r>
        <w:t>컬러 배경 위 로고: Black 또는 White만 (BI p.19 규정)</w:t>
      </w:r>
    </w:p>
    <w:p>
      <w:pPr>
        <w:pStyle w:val="Heading2"/>
      </w:pPr>
      <w:r>
        <w:t>타이포그래피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용도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서체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웨이트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사이즈 기준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영문 타이틀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P22 Underground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Heavy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대문자 또는 소문자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영문 서브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P22 Underground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Demi Bold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한글 타이틀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Pretendard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Extra Bold / Bold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H 100%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한글 서브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Pretendard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Bold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H 75%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한글 본문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Pretendard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Semi Bold / Medium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H 50%</w:t>
            </w:r>
          </w:p>
        </w:tc>
      </w:tr>
    </w:tbl>
    <w:p/>
    <w:p>
      <w:pPr>
        <w:pStyle w:val="Heading2"/>
      </w:pPr>
      <w:r>
        <w:t>사진 톤앤매너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요소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DON'T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조명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따뜻한 매장 조명, 캔들 느낌, 자연광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형광등, 차가운 화이트, 플래시 직사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색감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웜톤 보정, 약간의 빈티지, 채도 살짝 높게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차가운 블루톤, 과한 필터, 무채색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구도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가까운 거리감, 1인칭 시점, 손이 보이는 컷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먼 전경, 풍경 위주, 무인 테이블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자연스러운 표정, 웃는 얼굴, 캐주얼 복장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정장, 포즈 과한 모델컷, 긴장한 표정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소품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와인잔(손에 들린), 안주, 셀프 탭, 따뜻한 인테리어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와인잔만 단독, 빈 테이블, 격식 세팅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주인공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사람 &gt; 와인. "와인을 즐기는 사람"이 중심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 보틀만 클로즈업 (카탈로그 느낌)</w:t>
            </w:r>
          </w:p>
        </w:tc>
      </w:tr>
    </w:tbl>
    <w:p/>
    <w:p>
      <w:pPr>
        <w:pStyle w:val="Heading2"/>
      </w:pPr>
      <w:r>
        <w:t>피드 그리드 전략 (9칸 통일감)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┌────────────┬────────────┬────────────┐</w:t>
        <w:br/>
        <w:t>│ [사진/무드] │ [캐러셀]   │ [릴스 커버] │  ← 1행: 다양한 포맷 믹스</w:t>
        <w:br/>
        <w:t>├────────────┼────────────┼────────────┤</w:t>
        <w:br/>
        <w:t>│ [사진/무드] │ [사진/인물] │ [캐러셀]   │  ← 2행</w:t>
        <w:br/>
        <w:t>├────────────┼────────────┼────────────┤</w:t>
        <w:br/>
        <w:t>│ [릴스 커버] │ [사진/무드] │ [사진/인물] │  ← 3행</w:t>
        <w:br/>
        <w:t>└────────────┴────────────┴────────────┘</w:t>
        <w:br/>
        <w:br/>
        <w:t>컬러 톤: 전체적으로 웜톤 + Black/White 텍스트</w:t>
        <w:br/>
        <w:t>→ 9칸을 펼쳤을 때 "따뜻하고 캐주얼한 와인바" 무드가 느껴져야 함</w:t>
      </w:r>
    </w:p>
    <w:p>
      <w:r>
        <w:t>그리드 규칙:</w:t>
      </w:r>
    </w:p>
    <w:p>
      <w:pPr>
        <w:pStyle w:val="ListBullet"/>
      </w:pPr>
      <w:r>
        <w:t>텍스트 위주 콘텐츠는 연속 배치 금지 (최소 1칸 간격)</w:t>
      </w:r>
    </w:p>
    <w:p>
      <w:pPr>
        <w:pStyle w:val="ListBullet"/>
      </w:pPr>
      <w:r>
        <w:t>릴스 커버도 피드 톤앤매너에 맞춰 제작 (자동 썸네일 X)</w:t>
      </w:r>
    </w:p>
    <w:p>
      <w:pPr>
        <w:pStyle w:val="ListBullet"/>
      </w:pPr>
      <w:r>
        <w:t>캐러셀 표지는 항상 비주얼 중심 (텍스트 최소화)</w:t>
      </w:r>
    </w:p>
    <w:p>
      <w:pPr>
        <w:pStyle w:val="Heading2"/>
      </w:pPr>
      <w:r>
        <w:t>로고 사용 (인스타 콘텐츠)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상황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사용 로고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위치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프로필 사진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Symbol 1 (컬러)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피드 이미지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원칙적으로 미삽입 (프로필로 충분)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캐러셀 표지/말미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Symbol 1 (Line Type)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우하단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릴스 인트로/아웃트로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Primary (TAP SHOP BAR) or Symbol 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중앙 또는 하단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Symbol 1 (Solid 또는 Line, 배경에 따라)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상단 코너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협업/광고 콘텐츠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Primary (TAP SHOP BAR)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좌하단 또는 우하단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프로필 세팅</w:t>
      </w:r>
    </w:p>
    <w:p>
      <w:pPr>
        <w:pStyle w:val="Heading2"/>
      </w:pPr>
      <w:r>
        <w:t>프로필 이미지</w:t>
      </w:r>
    </w:p>
    <w:p>
      <w:pPr>
        <w:pStyle w:val="ListBullet"/>
      </w:pPr>
      <w:r>
        <w:t>TSB Symbol 1 (컬러 Solid Type, Black 배경)</w:t>
      </w:r>
    </w:p>
    <w:p>
      <w:pPr>
        <w:pStyle w:val="ListBullet"/>
      </w:pPr>
      <w:r>
        <w:t>사이즈: 320x320px (인스타 권장)</w:t>
      </w:r>
    </w:p>
    <w:p>
      <w:pPr>
        <w:pStyle w:val="Heading2"/>
      </w:pPr>
      <w:r>
        <w:t>유저네임</w:t>
      </w:r>
    </w:p>
    <w:p>
      <w:pPr>
        <w:pStyle w:val="ListBullet"/>
      </w:pPr>
      <w:r>
        <w:t>@tapshopbar (현행 유지 확인 필요)</w:t>
      </w:r>
    </w:p>
    <w:p>
      <w:pPr>
        <w:pStyle w:val="Heading2"/>
      </w:pPr>
      <w:r>
        <w:t>바이오 (2안)</w:t>
      </w:r>
    </w:p>
    <w:p>
      <w:r>
        <w:t>A안 (정보 + 감성)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셀프 탭으로 만나는 오늘의 와인 한 잔 🍷</w:t>
        <w:br/>
        <w:t>80종 탭 시음 | 1,000종 보틀 | 캐주얼 다이닝</w:t>
        <w:br/>
        <w:t>와인 몰라도 괜찮아요, 탭 앞에 서면 돼요!</w:t>
        <w:br/>
        <w:t>📍 동대문·청계천·도산·여의도·합정·상암</w:t>
      </w:r>
    </w:p>
    <w:p>
      <w:r>
        <w:t>B안 (슬로건 중심)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WINE IS SECOND AMERICANO ☕→🍷</w:t>
        <w:br/>
        <w:t>가볍게 탭, 오늘의 와인.</w:t>
        <w:br/>
        <w:t>잔 단위 수천 원부터 | 6개 매장</w:t>
        <w:br/>
        <w:t>👇 가까운 매장 찾기</w:t>
      </w:r>
    </w:p>
    <w:p>
      <w:pPr>
        <w:ind w:left="567"/>
      </w:pPr>
      <w:r>
        <w:rPr>
          <w:i/>
          <w:color w:val="505050"/>
          <w:sz w:val="20"/>
        </w:rPr>
        <w:t>추천: B안 (슬로건이 브랜드 정체성을 바로 전달)</w:t>
      </w:r>
    </w:p>
    <w:p>
      <w:pPr>
        <w:pStyle w:val="Heading2"/>
      </w:pPr>
      <w:r>
        <w:t>하이라이트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순서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이름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아이콘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내용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TAP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🔵 (TSB Blue)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셀프 탭 이용법, 탭 체험 릴스 모음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MENU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🟡 (TSB Yellow)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인기 메뉴, 페어링 추천, 시즌 메뉴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STORE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🔴 (TSB Red)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매장별 위치/분위기/운영시간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PROMO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⚫ (Black)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진행 중인 프로모션 (3월: 타라파카)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REVIEW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⚪ (White)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고객 후기, 리그램 모음</w:t>
            </w:r>
          </w:p>
        </w:tc>
      </w:tr>
    </w:tbl>
    <w:p/>
    <w:p>
      <w:r>
        <w:t>하이라이트 커버 디자인:</w:t>
      </w:r>
    </w:p>
    <w:p>
      <w:pPr>
        <w:pStyle w:val="ListBullet"/>
      </w:pPr>
      <w:r>
        <w:t>배경: TSB Black (#000000)</w:t>
      </w:r>
    </w:p>
    <w:p>
      <w:pPr>
        <w:pStyle w:val="ListBullet"/>
      </w:pPr>
      <w:r>
        <w:t>아이콘/텍스트: TSB 컬러 또는 White</w:t>
      </w:r>
    </w:p>
    <w:p>
      <w:pPr>
        <w:pStyle w:val="ListBullet"/>
      </w:pPr>
      <w:r>
        <w:t>서체: P22 Underground (영문 약어)</w:t>
      </w:r>
    </w:p>
    <w:p>
      <w:pPr>
        <w:pStyle w:val="ListBullet"/>
      </w:pPr>
      <w:r>
        <w:t>통일된 원형 아이콘으로 피드 상단 깔끔하게 유지</w:t>
      </w:r>
    </w:p>
    <w:p>
      <w:pPr>
        <w:pStyle w:val="Heading2"/>
      </w:pPr>
      <w:r>
        <w:t>링크 (Linktree 또는 직접)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🍷 매장 찾기 &amp; 예약</w:t>
        <w:br/>
        <w:t>🎁 이달의 프로모션</w:t>
        <w:br/>
        <w:t>💬 카카오톡 채널</w:t>
        <w:br/>
        <w:t>📱 와인 카드 충전/잔액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3월 콘텐츠 기획안</w:t>
      </w:r>
    </w:p>
    <w:p>
      <w:pPr>
        <w:pStyle w:val="Heading2"/>
      </w:pPr>
      <w:r>
        <w:t>3월 월간 테마</w:t>
      </w:r>
    </w:p>
    <w:p>
      <w:pPr>
        <w:ind w:left="567"/>
      </w:pPr>
      <w:r>
        <w:rPr>
          <w:i/>
          <w:color w:val="505050"/>
          <w:sz w:val="20"/>
        </w:rPr>
        <w:t>"TARAPACA x TSB: 칠레에서 온 봄"</w:t>
      </w:r>
    </w:p>
    <w:p>
      <w:pPr>
        <w:ind w:left="567"/>
      </w:pPr>
      <w:r>
        <w:rPr>
          <w:i/>
          <w:color w:val="505050"/>
          <w:sz w:val="20"/>
        </w:rPr>
        <w:t>타라파카 프로모션 중심 + 봄 시즌 와인 콘텐츠</w:t>
      </w:r>
    </w:p>
    <w:p>
      <w:pPr>
        <w:pStyle w:val="Heading2"/>
      </w:pPr>
      <w:r>
        <w:t>콘텐츠 캘린더</w:t>
      </w:r>
    </w:p>
    <w:p>
      <w:pPr>
        <w:pStyle w:val="Heading3"/>
      </w:pPr>
      <w:r>
        <w:t>Week 1 (3/2~3/8): 프로모션 런칭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일자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필러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제목/컨셉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상세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3/2 (월)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매장/브랜드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"3월의 시작, 탭에 칠레가 왔다"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타라파카 프로모션 키비주얼. 와인 7종 + 10% 할인 안내. 카피: "이번 달 탭에 칠레가 왔어. 와인+안주 같이 시키면 10% 할인!"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3/4 (수)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탭 체험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"타라파카 3종, 30초 만에 시음해봄"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리제르바 카르미네르/카소/샤르도네 3종을 셀프 탭에서 연속 시음. 리액션 중심. "어... 이거 3,900원 맞아?" 첫 3초 훅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3/7 (금)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일상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"금요일 퇴근 후 첫 잔은?"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투표: 레드 vs 화이트 / "오늘 탭샵바 오는 사람?" 카운트다운</w:t>
            </w:r>
          </w:p>
        </w:tc>
      </w:tr>
    </w:tbl>
    <w:p/>
    <w:p>
      <w:pPr>
        <w:pStyle w:val="Heading3"/>
      </w:pPr>
      <w:r>
        <w:t>Week 2 (3/9~3/15): 일상 와인 + 페어링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일자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필러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제목/컨셉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상세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3/10 (화)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(캐러셀)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와인 쉽게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"칠레 와인, 이것만 알면 돼"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5장 캐러셀. 1)칠레 와인 특징 2)카르미네르란? 3)리제르바 vs 그란 리제르바 4)추천 페어링 5)가격 안내. 저장 유도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3/12 (목)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일상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"항정살 구이 + 카베르네 소비뇽 = 이 조합 실화"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페어링 사진. 음식과 와인이 함께 있는 테이블 컷. 가격 표기: "세트 할인가 ~원"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3/14 (금)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일상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"화이트데이 탭샵바에서?"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화이트데이 시즌 스토리. 커플 추천 페어링, 도산대로점 분위기</w:t>
            </w:r>
          </w:p>
        </w:tc>
      </w:tr>
    </w:tbl>
    <w:p/>
    <w:p>
      <w:pPr>
        <w:pStyle w:val="Heading3"/>
      </w:pPr>
      <w:r>
        <w:t>Week 3 (3/16~3/22): 경험 + 교육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일자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필러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제목/컨셉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상세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3/17 (월)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탭 체험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"1만원으로 몇 잔까지 마실 수 있을까?"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리제르바급 1만원 챌린지. 잔 단위 가격의 접근성 강조. "3잔 마시고 남았어..." 첫 3초 훅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3/19 (수)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일상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"수요일엔 와인"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퇴근 후 혼자 셀프 탭 앞에 서 있는 뒷모습. 무드 컷. "월화수 버티면 수요일엔 한 잔"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3/21 (금)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(캐러셀)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와인 쉽게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"처음 탭샵바 가는 사람을 위한 가이드"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6장 캐러셀. 1)입장 2)카드충전 3)탭 고르기 4)따르기 5)안주 주문 6)환불. 신규 고객 유입용</w:t>
            </w:r>
          </w:p>
        </w:tc>
      </w:tr>
    </w:tbl>
    <w:p/>
    <w:p>
      <w:pPr>
        <w:pStyle w:val="Heading3"/>
      </w:pPr>
      <w:r>
        <w:t>Week 4 (3/23~3/31): 프로모션 마감 + 다음 달 예고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일자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필러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제목/컨셉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상세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3/24 (월)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매장/브랜드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"이번 달 가장 인기 있던 페어링 TOP 3"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타라파카 프로모션 중간 결산. 인기 조합 데이터 활용. "1위는 역시..."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3/26 (수)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탭 체험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"그란 리제르바 vs 에티케타 네그라 블라인드 테스트"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가격대별 와인 비교 시음. "2배 비싼 와인, 맛도 2배일까?" 호기심 훅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3/28 (금)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매장/브랜드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"타라파카 프로모션 D-3!"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마감 카운트다운 + "아직 안 먹어본 조합 추천"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3/31 (월)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일상 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"4월 탭에는 어떤 와인이 올까?"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다음 달 예고 티저. "봄이니까, 로제?"</w:t>
            </w:r>
          </w:p>
        </w:tc>
      </w:tr>
    </w:tbl>
    <w:p/>
    <w:p>
      <w:pPr>
        <w:pStyle w:val="Heading2"/>
      </w:pPr>
      <w:r>
        <w:t>3월 콘텐츠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수량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5건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2 + 일상 2 + 매장 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피드 (캐러셀)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 쉽게 1 + 이용가이드 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탭 체험 2 + 비교 시음 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수시 (최소 주 3회)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투표, Q&amp;A, 매장 일상, 프로모션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총 피드 게시물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10건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견적 월 8건 + 프로모션 추가 2건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콘텐츠 제작 가이드</w:t>
      </w:r>
    </w:p>
    <w:p>
      <w:pPr>
        <w:pStyle w:val="Heading2"/>
      </w:pPr>
      <w:r>
        <w:t>피드 이미지 제작 규격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규격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사이즈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1080x1080px (정사각) 기본, 1080x1350px (4:5) 가능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해상도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72dpi (웹)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컬러 모드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sRGB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파일 형식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JPG (사진), PNG (텍스트 오버레이)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텍스트 비율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이미지 대비 20% 이하 (광고 효율 고려)</w:t>
            </w:r>
          </w:p>
        </w:tc>
      </w:tr>
    </w:tbl>
    <w:p/>
    <w:p>
      <w:pPr>
        <w:pStyle w:val="Heading2"/>
      </w:pPr>
      <w:r>
        <w:t>릴스 제작 규격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규격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사이즈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1080x1920px (9:16)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길이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15-30초 (최대 60초)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자막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필수 (무음 시청 대비). Pretendard Bold, White + Black 그림자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커버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별도 제작 (피드 그리드 톤 유지)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BGM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트렌드 오디오 활용, 저작권 확인 필수</w:t>
            </w:r>
          </w:p>
        </w:tc>
      </w:tr>
    </w:tbl>
    <w:p/>
    <w:p>
      <w:pPr>
        <w:pStyle w:val="Heading2"/>
      </w:pPr>
      <w:r>
        <w:t>캐러셀 제작 규격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규격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사이즈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1080x1080px (정사각) 통일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장수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3-7장 (최적 5장)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표지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비주얼 중심 + 짧은 타이틀 (3-5단어)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내부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정보 전달, 1장 1메시지 원칙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마지막 장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CTA ("저장해두고 방문하세요!") + TSB Symbol 1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서체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타이틀 - Pretendard Extra Bold, 본문 - Pretendard Medium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배경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TSB White 또는 Sub 틴트 (밝은 톤)</w:t>
            </w:r>
          </w:p>
        </w:tc>
      </w:tr>
    </w:tbl>
    <w:p/>
    <w:p>
      <w:pPr>
        <w:pStyle w:val="Heading2"/>
      </w:pPr>
      <w:r>
        <w:t>촬영 가이드</w:t>
      </w:r>
    </w:p>
    <w:p>
      <w:r>
        <w:t>월 1회 집중 촬영일 (해당 월 피드 콘텐츠 대부분 확보):</w:t>
      </w:r>
    </w:p>
    <w:p>
      <w:pPr>
        <w:pStyle w:val="ListBullet"/>
      </w:pPr>
      <w:r>
        <w:t>시간: 17:00-20:00 (매장 조명이 가장 좋은 시간)</w:t>
      </w:r>
    </w:p>
    <w:p>
      <w:pPr>
        <w:pStyle w:val="ListBullet"/>
      </w:pPr>
      <w:r>
        <w:t>장소: 매월 다른 매장 로테이션</w:t>
      </w:r>
    </w:p>
    <w:p>
      <w:pPr>
        <w:pStyle w:val="ListBullet"/>
      </w:pPr>
      <w:r>
        <w:t>인원: 포토그래퍼 1 + 스타일리스트 1 + 모델(사내 또는 지인) 1-2</w:t>
      </w:r>
    </w:p>
    <w:p>
      <w:pPr>
        <w:pStyle w:val="ListBullet"/>
      </w:pPr>
      <w:r>
        <w:t>산출물 목표: 피드용 컷 20장 이상 + 릴스 원본 3개 이상 + 스토리 소스 10개 이상</w:t>
      </w:r>
    </w:p>
    <w:p>
      <w:r>
        <w:t>일상 콘텐츠 (스태프 촬영):</w:t>
      </w:r>
    </w:p>
    <w:p>
      <w:pPr>
        <w:pStyle w:val="ListBullet"/>
      </w:pPr>
      <w:r>
        <w:t>매장 스태프가 스마트폰으로 촬영</w:t>
      </w:r>
    </w:p>
    <w:p>
      <w:pPr>
        <w:pStyle w:val="ListBullet"/>
      </w:pPr>
      <w:r>
        <w:t>가이드: "오늘 가장 잘 나간 와인", "오늘 탭 앞 풍경", "신메뉴 나왔어요"</w:t>
      </w:r>
    </w:p>
    <w:p>
      <w:pPr>
        <w:pStyle w:val="ListBullet"/>
      </w:pPr>
      <w:r>
        <w:t>스토리 + 릴스 B롤 소스로 활용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인플루언서/UGC 연계</w:t>
      </w:r>
    </w:p>
    <w:p>
      <w:pPr>
        <w:pStyle w:val="Heading2"/>
      </w:pPr>
      <w:r>
        <w:t>바이럴 월 30인 운영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티어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팔로워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배정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주 목적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채널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마이크로 (1K-10K)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20명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리뷰 볼륨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네이버 블로그 + 인스타</w:t>
            </w:r>
          </w:p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미디엄 (10K-50K)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8명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도달 확대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인스타 릴스/피드</w:t>
            </w:r>
          </w:p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매크로 (50K+)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2명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브랜드 인지도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유튜브/인스타</w:t>
            </w:r>
          </w:p>
        </w:tc>
        <w:tc>
          <w:tcPr>
            <w:tcW w:type="dxa" w:w="1881"/>
          </w:tcPr>
          <w:p/>
        </w:tc>
      </w:tr>
    </w:tbl>
    <w:p/>
    <w:p>
      <w:pPr>
        <w:pStyle w:val="Heading2"/>
      </w:pPr>
      <w:r>
        <w:t>인플루언서 가이드라인</w:t>
      </w:r>
    </w:p>
    <w:p>
      <w:pPr>
        <w:pStyle w:val="ListBullet"/>
      </w:pPr>
      <w:r>
        <w:t>매장 방문 시음 체험 제공 (무가 기준)</w:t>
      </w:r>
    </w:p>
    <w:p>
      <w:pPr>
        <w:pStyle w:val="ListBullet"/>
      </w:pPr>
      <w:r>
        <w:t>필수 메시지: "셀프 탭으로 직접 골라 마시는 와인바"</w:t>
      </w:r>
    </w:p>
    <w:p>
      <w:pPr>
        <w:pStyle w:val="ListBullet"/>
      </w:pPr>
      <w:r>
        <w:t>강제 스크립트 없음 → 자연스러운 체험 후기 유도</w:t>
      </w:r>
    </w:p>
    <w:p>
      <w:pPr>
        <w:pStyle w:val="ListBullet"/>
      </w:pPr>
      <w:r>
        <w:t>필수 태그: @tapshopbar + 매장 위치 태그</w:t>
      </w:r>
    </w:p>
    <w:p>
      <w:pPr>
        <w:pStyle w:val="ListBullet"/>
      </w:pPr>
      <w:r>
        <w:t>필수 해시태그: #탭샵바 #셀프탭 + 자유 태그</w:t>
      </w:r>
    </w:p>
    <w:p>
      <w:pPr>
        <w:pStyle w:val="Heading2"/>
      </w:pPr>
      <w:r>
        <w:t>UGC 활용 전략</w:t>
      </w:r>
    </w:p>
    <w:p>
      <w:pPr>
        <w:pStyle w:val="ListBullet"/>
      </w:pPr>
      <w:r>
        <w:t>고객 태그 게시물 → 스토리 리그램 (24시간 내)</w:t>
      </w:r>
    </w:p>
    <w:p>
      <w:pPr>
        <w:pStyle w:val="ListBullet"/>
      </w:pPr>
      <w:r>
        <w:t>우수 UGC → 피드 리포스트 (원작자 태그 + 허락 후)</w:t>
      </w:r>
    </w:p>
    <w:p>
      <w:pPr>
        <w:pStyle w:val="ListBullet"/>
      </w:pPr>
      <w:r>
        <w:t>월간 베스트 UGC → "이달의 탭샵바 사진" 피드 발행 (선물 증정)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실행 로드맵</w:t>
      </w:r>
    </w:p>
    <w:p>
      <w:pPr>
        <w:pStyle w:val="Heading2"/>
      </w:pPr>
      <w:r>
        <w:t>Phase 1: 프로필 세팅 (이번 주, ~2/28)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프로필 사진 교체 (Symbol 1, Black 배경)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2/26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바이오 리뉴얼 (B안 적용)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2/26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하이라이트 5개 구성 + 커버 디자인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링크트리 또는 링크 페이지 세팅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기존 피드 톤 점검 (비일관 게시물 아카이브 검토)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우성민, 김희종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</w:tbl>
    <w:p/>
    <w:p>
      <w:pPr>
        <w:pStyle w:val="Heading2"/>
      </w:pPr>
      <w:r>
        <w:t>Phase 2: 3월 콘텐츠 제작 &amp; 발행 (3/1~)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3월 콘텐츠 10건 소재 기획 (카피+레퍼런스)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타라파카 프로모션 피드 디자인 (이미지 1, 캐러셀 1)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셀프 탭 체험 릴스 촬영 (매장)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 + 스태프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Week 1-2 콘텐츠 발행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3/2~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월 1회 집중 촬영 (3월분)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우성민, 김희종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3/10 전후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Week 3-4 콘텐츠 발행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3/16~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3월 인플루언서 30인 섭외 &amp; 방문 스케줄링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3/1~ (상시)</w:t>
            </w:r>
          </w:p>
        </w:tc>
      </w:tr>
    </w:tbl>
    <w:p/>
    <w:p>
      <w:pPr>
        <w:pStyle w:val="Heading2"/>
      </w:pPr>
      <w:r>
        <w:t>Phase 3: 4월 이후 안정화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3월 콘텐츠 성과 분석 (조회수, 참여율, 저장수)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4/1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고성과 포맷 강화 / 저성과 포맷 수정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우성민, 김희종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4/7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4월 월간 콘텐츠 캘린더 수립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3/25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UGC 캠페인 기획 (#탭샵바에서 해시태그)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4월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성과 측정 (KPI)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지표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현재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3월 목표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6월 목표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측정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팔로워 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확인 필요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+300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+1,500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인스타 인사이트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게시물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10건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8건/월 안정화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게시물 카운트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 평균 조회수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확인 필요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1,000회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3,000회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인사이트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참여율 (좋아요+댓글+저장/팔로워)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확인 필요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인사이트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저장수 (캐러셀)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평균 30건/게시물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100건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인사이트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프로필 방문 → 링크 클릭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100회/월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300회/월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인사이트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UGC 해시태그 게시물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확인 필요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20건/월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50건/월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해시태그 검색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인플루언서 콘텐츠 발행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30건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30건/월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트래킹 시트</w:t>
            </w:r>
          </w:p>
        </w:tc>
      </w:tr>
    </w:tbl>
    <w:p/>
    <w:p>
      <w:pPr>
        <w:pStyle w:val="Heading2"/>
      </w:pPr>
      <w:r>
        <w:t>주간 체크 항목</w:t>
      </w:r>
    </w:p>
    <w:p>
      <w:pPr>
        <w:pStyle w:val="ListBullet"/>
      </w:pPr>
      <w:r>
        <w:t>☐ 이번 주 게시물 발행 완료 (월 10건 ÷ 4주 = 주 2-3건)</w:t>
      </w:r>
    </w:p>
    <w:p>
      <w:pPr>
        <w:pStyle w:val="ListBullet"/>
      </w:pPr>
      <w:r>
        <w:t>☐ 스토리 최소 3회 발행</w:t>
      </w:r>
    </w:p>
    <w:p>
      <w:pPr>
        <w:pStyle w:val="ListBullet"/>
      </w:pPr>
      <w:r>
        <w:t>☐ 댓글/DM 응대 완료</w:t>
      </w:r>
    </w:p>
    <w:p>
      <w:pPr>
        <w:pStyle w:val="ListBullet"/>
      </w:pPr>
      <w:r>
        <w:t>☐ UGC/태그 리그램 처리</w:t>
      </w:r>
    </w:p>
    <w:p>
      <w:pPr>
        <w:pStyle w:val="ListBullet"/>
      </w:pPr>
      <w:r>
        <w:t>☐ 인플루언서 방문 스케줄 확인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참고: 콘텐츠 아이디어 뱅크</w:t>
      </w:r>
    </w:p>
    <w:p>
      <w:pPr>
        <w:pStyle w:val="Heading2"/>
      </w:pPr>
      <w:r>
        <w:t>시리즈 콘텐츠 후보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시리즈명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빈도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설명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"오늘의 한 잔"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피드 이미지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주 1회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요일/날씨/기분별 와인 추천. 무드 중심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"탭 앞에서 30초"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격주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셀프 탭 시음 리액션 영상. 짧고 임팩트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"1만원 챌린지"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1회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1만원으로 몇 잔/어떤 조합 가능한지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"이거 몰랐지?"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캐러셀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격주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와인 입문 상식, 숫자로 보는 와인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"페어링 실험실"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피드/릴스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1회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의외의 안주 + 와인 조합 테스트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"매장 산책"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릴스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1회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매장별 분위기 브이로그 (15초)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"스태프 Pick"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스토리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주 1회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각 매장 스태프의 이번 주 추천 와인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505050"/>
          <w:sz w:val="20"/>
        </w:rPr>
        <w:t>핵심 원칙: "인스타그램 피드를 펼쳤을 때 '여기 가보고 싶다'는 느낌이 먼저 와야 한다. 와인 정보보다 분위기가 먼저, 가격보다 경험이 먼저. 팔로워가 게시물을 저장하는 이유는 '나중에 가려고'이다. 저장수가 이 채널의 진짜 KPI다."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