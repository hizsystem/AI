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3월 TARAPACA x TSB 페어링 프로모션 계획안</w:t>
      </w:r>
    </w:p>
    <w:p>
      <w:pPr>
        <w:ind w:left="567"/>
      </w:pPr>
      <w:r>
        <w:rPr>
          <w:i/>
          <w:color w:val="505050"/>
          <w:sz w:val="20"/>
        </w:rPr>
        <w:t>작성일: 2026-02-25 (v2) | 담당: 우성민, 김희종, 박한울</w:t>
      </w:r>
    </w:p>
    <w:p>
      <w:pPr>
        <w:ind w:left="567"/>
      </w:pPr>
      <w:r>
        <w:rPr>
          <w:i/>
          <w:color w:val="505050"/>
          <w:sz w:val="20"/>
        </w:rPr>
        <w:t>프로모션 기간: 2026년 3월 1일 ~ 3월 31일 (4주)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프로모션 개요</w:t>
      </w:r>
    </w:p>
    <w:p>
      <w:pPr>
        <w:pStyle w:val="Heading2"/>
      </w:pPr>
      <w:r>
        <w:t>프로모션 구조</w:t>
      </w:r>
    </w:p>
    <w:p>
      <w:pPr>
        <w:pStyle w:val="ListBullet"/>
      </w:pPr>
      <w:r>
        <w:t>혜택: 타라파카 와인 1종 + 페어링 푸드 1종 함께 주문 시 와인·푸드 각각 10% 할인</w:t>
      </w:r>
    </w:p>
    <w:p>
      <w:pPr>
        <w:pStyle w:val="ListBullet"/>
      </w:pPr>
      <w:r>
        <w:t>와인: 타라파카 7종 (리제르바 3종 / 그란 리제르바 3종 / 에티케타 네그라 1종)</w:t>
      </w:r>
    </w:p>
    <w:p>
      <w:pPr>
        <w:pStyle w:val="ListBullet"/>
      </w:pPr>
      <w:r>
        <w:t>푸드: 페어링 메뉴 10종</w:t>
      </w:r>
    </w:p>
    <w:p>
      <w:pPr>
        <w:pStyle w:val="ListBullet"/>
      </w:pPr>
      <w:r>
        <w:t>기간: 2026.3.1 ~ 3.31 (전 매장 동시)</w:t>
      </w:r>
    </w:p>
    <w:p>
      <w:pPr>
        <w:pStyle w:val="Heading2"/>
      </w:pPr>
      <w:r>
        <w:t>타라파카 와인 7종 &amp; 가격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등급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와인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정가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10% 할인가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포지션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리제르바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카르미네르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₩21,000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₩18,900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입문용 레드 (칠레 대표 품종)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리제르바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카베르네 소비뇽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₩21,000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₩18,900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입문용 레드 (가장 익숙한 품종)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리제르바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샤르도네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₩21,000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₩18,900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입문용 화이트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그란 리제르바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카르미네르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₩37,000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₩33,300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업그레이드 레드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그란 리제르바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카베르네 소비뇽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₩37,000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₩33,300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업그레이드 레드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그란 리제르바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샤르도네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₩37,000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₩33,300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업그레이드 화이트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에티케타 네그라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카쇼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₩69,000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₩62,100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프리미엄 (앵커 역할)</w:t>
            </w:r>
          </w:p>
        </w:tc>
      </w:tr>
    </w:tbl>
    <w:p/>
    <w:p>
      <w:pPr>
        <w:pStyle w:val="Heading2"/>
      </w:pPr>
      <w:r>
        <w:t>페어링 푸드 10종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메뉴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추천 페어링 와인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하몽 멜론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샤르도네 (화이트)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가벼운 스타터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항정살 구이와 알배추쌈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카베르네 소비뇽 (레드)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한식 베이스, 탭샵바 시그니처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프라임 립아이 스테이크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그란 리제르바 카베르네 소비뇽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프리미엄 페어링, 객단가 UP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트러플 바질 짜장라면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카르미네르 (레드)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한식 퓨전, SNS 비주얼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연어 아보카도 카르파치오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샤르도네 (화이트)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가벼운 안주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루꼴라 치즈 떡볶이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리제르바 카르미네르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한식 퓨전, 입문자 친화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새우 오일 파스타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샤르도네 (화이트)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식사 겸용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무화과 크림치즈 바게트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그란 리제르바 샤르도네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디저트 느낌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그릴드 오이스터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샤르도네 or 카르미네르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탭샵바 인기 메뉴, 굴 시즌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빠에야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카베르네 소비뇽 (레드)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볼륨 메뉴, 2인 이상</w:t>
            </w:r>
          </w:p>
        </w:tc>
      </w:tr>
    </w:tbl>
    <w:p/>
    <w:p>
      <w:pPr>
        <w:pStyle w:val="Heading2"/>
      </w:pPr>
      <w:r>
        <w:t>목표</w:t>
      </w:r>
    </w:p>
    <w:p>
      <w:pPr>
        <w:pStyle w:val="ListBullet"/>
      </w:pPr>
      <w:r>
        <w:t>타라파카 월간 판매 목표 달성 (수입사 약정 물량)</w:t>
      </w:r>
    </w:p>
    <w:p>
      <w:pPr>
        <w:pStyle w:val="ListBullet"/>
      </w:pPr>
      <w:r>
        <w:t>페어링 주문률: 타라파카 주문 고객 중 50% 이상 푸드 동시 주문</w:t>
      </w:r>
    </w:p>
    <w:p>
      <w:pPr>
        <w:pStyle w:val="ListBullet"/>
      </w:pPr>
      <w:r>
        <w:t>온라인 채널(인스타, 카톡, 네이버 플레이스, 배달앱) 동시 노출</w:t>
      </w:r>
    </w:p>
    <w:p>
      <w:pPr>
        <w:pStyle w:val="Heading2"/>
      </w:pPr>
      <w:r>
        <w:t>핵심 원칙</w:t>
      </w:r>
    </w:p>
    <w:p>
      <w:pPr>
        <w:pStyle w:val="ListNumber"/>
      </w:pPr>
      <w:r>
        <w:t>일단 시작, 2주차 보완 - 1주차는 기존 방식대로, 2주차부터 개선점 반영</w:t>
      </w:r>
    </w:p>
    <w:p>
      <w:pPr>
        <w:pStyle w:val="ListNumber"/>
      </w:pPr>
      <w:r>
        <w:t>페어링이 핵심 - 단순 와인 할인이 아니라 "와인+음식 함께" 경험 판매</w:t>
      </w:r>
    </w:p>
    <w:p>
      <w:pPr>
        <w:pStyle w:val="ListNumber"/>
      </w:pPr>
      <w:r>
        <w:t>3단계 가격 구조 활용 - ₩18,900(입문) → ₩33,300(추천) → ₩62,100(프리미엄) 자연스러운 업셀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오프라인 매장 전략 (컨설턴트 관점)</w:t>
      </w:r>
    </w:p>
    <w:p>
      <w:pPr>
        <w:pStyle w:val="Heading2"/>
      </w:pPr>
      <w:r>
        <w:t>2-1. 고객 동선별 터치포인트 설계</w:t>
      </w:r>
    </w:p>
    <w:p>
      <w:r>
        <w:t>고객이 매장에 들어와서 나갈 때까지, 타라파카 프로모션을 최소 5번 접하게 설계합니다.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[입장] → 스탠드 배너 / 입구 TV (1차 인지)</w:t>
        <w:br/>
        <w:t xml:space="preserve">   ↓</w:t>
        <w:br/>
        <w:t>[착석] → 테이블 미니 POP / 메뉴판 삽입물 (2차 상세 확인)</w:t>
        <w:br/>
        <w:t xml:space="preserve">   ↓</w:t>
        <w:br/>
        <w:t>[탭 이동] → 탭 디스펜서 LCD / 탭 존 추천 표시 (3차 시음 유도)</w:t>
        <w:br/>
        <w:t xml:space="preserve">   ↓</w:t>
        <w:br/>
        <w:t>[주문] → 포스 듀얼 모니터 / 스태프 추천 멘트 (4차 페어링 제안)</w:t>
        <w:br/>
        <w:t xml:space="preserve">   ↓</w:t>
        <w:br/>
        <w:t>[식사 중] → 매장 TV 슬라이드 (5차 리마인드 / 보틀 구매 유도)</w:t>
        <w:br/>
        <w:t xml:space="preserve">   ↓</w:t>
        <w:br/>
        <w:t>[퇴장] → "마음에 드셨으면 보틀로도 가져가세요" (SHOP 연결)</w:t>
      </w:r>
    </w:p>
    <w:p>
      <w:pPr>
        <w:pStyle w:val="Heading2"/>
      </w:pPr>
      <w:r>
        <w:t>2-2. 디스플레이 제작물 &amp; 규격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#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제작물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규격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내용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매장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마감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매장 TV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3840 x 2160 px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프로모션 메인 비주얼 + 7종 와인 + 페어링 안내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전 매장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포스 듀얼 모니터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1024 x 768 px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"와인+푸드 함께 주문 시 10% 할인" 핵심 혜택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전 매장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매장 스탠드 배너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1800 x 600 mm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입구/카운터 근처, 프로모션 첫 인지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전 매장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미니 아크릴 POP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100 x 170 mm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테이블 위, "이달의 추천 페어링" 3가지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전 매장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포스터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A3, A4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화장실/대기 공간/매장 벽면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전 매장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탭 디스펜서 LCD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1920 x 550 px (동대문) / 1920 x 560 px (나머지)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타라파카 탭 위치 강조 + 가격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전 매장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[도산] 입구 TV 스탠드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1080 x 1920 px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세로형 프로모션 비주얼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도산점 전용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  <w:tr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[동대문] 두타몰 DID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1080 x 1920 px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세로형, 두타몰 유동인구 대상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동대문점 전용</w:t>
            </w:r>
          </w:p>
        </w:tc>
        <w:tc>
          <w:tcPr>
            <w:tcW w:type="dxa" w:w="1568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</w:tbl>
    <w:p/>
    <w:p>
      <w:pPr>
        <w:pStyle w:val="Heading2"/>
      </w:pPr>
      <w:r>
        <w:t>2-3. 가격 심리학 활용 (3단계 앵커링)</w:t>
      </w:r>
    </w:p>
    <w:p>
      <w:r>
        <w:t>오프라인 매장에서 3단계 가격 구조를 의도적으로 활용합니다.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 xml:space="preserve">             ₩62,100 에티케타 네그라</w:t>
        <w:br/>
        <w:t xml:space="preserve">                  ↑ 앵커 (이걸 보면 아래가 합리적으로 느껴짐)</w:t>
        <w:br/>
        <w:br/>
        <w:t xml:space="preserve">        ★ ₩33,300 그란 리제르바 ← 가장 밀고 싶은 구간</w:t>
        <w:br/>
        <w:t xml:space="preserve">              "조금만 더 내면 확 다른 맛"</w:t>
        <w:br/>
        <w:br/>
        <w:t xml:space="preserve">           ₩18,900 리제르바 ← 진입 장벽 낮추기</w:t>
        <w:br/>
        <w:t xml:space="preserve">              "일단 이것부터 시작"</w:t>
      </w:r>
    </w:p>
    <w:p>
      <w:r>
        <w:t>POP/메뉴판 배치 원칙:</w:t>
      </w:r>
    </w:p>
    <w:p>
      <w:pPr>
        <w:pStyle w:val="ListBullet"/>
      </w:pPr>
      <w:r>
        <w:t>에티케타 네그라(₩62,100)를 가장 위/왼쪽에 배치 → 앵커 효과</w:t>
      </w:r>
    </w:p>
    <w:p>
      <w:pPr>
        <w:pStyle w:val="ListBullet"/>
      </w:pPr>
      <w:r>
        <w:t>그란 리제르바(₩33,300)를 중앙/강조 → "BEST" 표시</w:t>
      </w:r>
    </w:p>
    <w:p>
      <w:pPr>
        <w:pStyle w:val="ListBullet"/>
      </w:pPr>
      <w:r>
        <w:t>리제르바(₩18,900)를 "처음이라면" 문구와 함께 → 입문자 안심</w:t>
      </w:r>
    </w:p>
    <w:p>
      <w:r>
        <w:t>스태프 업셀 스크립트: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[리제르바 주문 시]</w:t>
        <w:br/>
        <w:t>"리제르바도 좋은데, 3만 원대 그란 리제르바가 확 다르거든요.</w:t>
        <w:br/>
        <w:t>한 잔만 드셔보실래요? 페어링하면 10% 할인이라 가격 차이 별로 안 나요."</w:t>
        <w:br/>
        <w:br/>
        <w:t>[와인만 주문 시]</w:t>
        <w:br/>
        <w:t>"타라파카 드시는 거면, 안주 하나 같이 시키시면 와인도 10% 할인돼요.</w:t>
        <w:br/>
        <w:t>하몽 멜론이나 그릴드 오이스터 추천드려요!"</w:t>
      </w:r>
    </w:p>
    <w:p>
      <w:pPr>
        <w:pStyle w:val="Heading2"/>
      </w:pPr>
      <w:r>
        <w:t>2-4. 추천 페어링 "큐레이션" 전략</w:t>
      </w:r>
    </w:p>
    <w:p>
      <w:r>
        <w:t>10개 푸드 전부를 나열하면 선택 마비가 옵니다. "오늘의 추천 3가지"로 좁혀서 제안합니다.</w:t>
      </w:r>
    </w:p>
    <w:p>
      <w:pPr>
        <w:pStyle w:val="Heading3"/>
      </w:pPr>
      <w:r>
        <w:t>미니 아크릴 POP 내용 (테이블 위)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━━━━━━━━━━━━━━━━━━━━━━━</w:t>
        <w:br/>
        <w:t xml:space="preserve">  이달의 추천 페어링 TOP 3</w:t>
        <w:br/>
        <w:t>━━━━━━━━━━━━━━━━━━━━━━━</w:t>
        <w:br/>
        <w:br/>
        <w:t>🥇 타라파카 리제르바 카르미네르</w:t>
        <w:br/>
        <w:t xml:space="preserve">   + 루꼴라 치즈 떡볶이</w:t>
        <w:br/>
        <w:t xml:space="preserve">   "처음이라면 이 조합부터!"</w:t>
        <w:br/>
        <w:br/>
        <w:t>🥈 타라파카 그란 리제르바 카베르네 소비뇽</w:t>
        <w:br/>
        <w:t xml:space="preserve">   + 항정살 구이와 알배추쌈</w:t>
        <w:br/>
        <w:t xml:space="preserve">   "진한 와인 좋아하면 이것"</w:t>
        <w:br/>
        <w:br/>
        <w:t>🥉 타라파카 리제르바 샤르도네</w:t>
        <w:br/>
        <w:t xml:space="preserve">   + 그릴드 오이스터</w:t>
        <w:br/>
        <w:t xml:space="preserve">   "화이트파라면 이것"</w:t>
        <w:br/>
        <w:br/>
        <w:t>와인 + 푸드 함께 주문 시 각각 10% 할인!</w:t>
        <w:br/>
        <w:t>━━━━━━━━━━━━━━━━━━━━━━━</w:t>
      </w:r>
    </w:p>
    <w:p>
      <w:pPr>
        <w:ind w:left="567"/>
      </w:pPr>
      <w:r>
        <w:rPr>
          <w:i/>
          <w:color w:val="505050"/>
          <w:sz w:val="20"/>
        </w:rPr>
        <w:t>주차별 로테이션: 매주 TOP 3를 바꿔서 "이번 주는 다른 추천!" 느낌을 줄 수도 있음. 다만 1주차는 위 구성으로 시작 후, 실제 판매 데이터 보고 2주차에 조정.</w:t>
      </w:r>
    </w:p>
    <w:p>
      <w:pPr>
        <w:pStyle w:val="Heading2"/>
      </w:pPr>
      <w:r>
        <w:t>2-5. TAP → SHOP 연결 (보틀 테이크아웃 유도)</w:t>
      </w:r>
    </w:p>
    <w:p>
      <w:r>
        <w:t>탭샵바의 가장 큰 강점인 TAP → SHOP 구조를 프로모션에 적극 활용합니다.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전략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실행 방법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탭 존 옆 보틀 디스플레이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타라파카 7종 보틀을 탭 기기 바로 옆에 진열, "마음에 드시면 한 병 가져가세요"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스태프 추천 멘트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"이 와인 마음에 드셨으면, SHOP에서 보틀로도 사 가실 수 있어요. 매장 가격이 시중보다 저렴합니다"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보틀 구매 안내 POP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탭 존에 "잔 와인이 마음에 들면 → SHOP에서 보틀로!" 안내 부착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보틀 세트 할인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보틀 + 안주 세트 구성 시 추가 할인 검토 (수입사 협의)</w:t>
            </w:r>
          </w:p>
        </w:tc>
      </w:tr>
    </w:tbl>
    <w:p/>
    <w:p>
      <w:pPr>
        <w:pStyle w:val="Heading2"/>
      </w:pPr>
      <w:r>
        <w:t>2-6. 시간대별 차별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시간대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주 고객층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 포커스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스태프 멘트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평일 점심 (11-14시)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직장인 식사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파스타/빠에야 + 와인 세트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"점심에 와인 한 잔, 오늘 좀 특별하게 드셔보세요"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평일 저녁 (17-20시)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퇴근 직장인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리제르바 ₩18,900 입문 강조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"퇴근길 한 잔, 타라파카 이번 달 특가에요"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평일 늦은 저녁 (20시~)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모임/데이트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그란 리제르바 + 스테이크 페어링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"특별한 저녁이시면 그란 리제르바 추천드려요"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주말 오후 (14-18시)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데이트/브런치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샤르도네 + 가벼운 안주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"주말 여유롭게 화이트 한 잔 어떠세요?"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주말 저녁 (18시~)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모임/회식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보틀 + 페어링 세트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"여러 분이시면 보틀이 더 좋아요, 페어링하면 10% 할인!"</w:t>
            </w:r>
          </w:p>
        </w:tc>
      </w:tr>
    </w:tbl>
    <w:p/>
    <w:p>
      <w:pPr>
        <w:pStyle w:val="Heading2"/>
      </w:pPr>
      <w:r>
        <w:t>2-7. 주차별 매장 운영 전략</w:t>
      </w:r>
    </w:p>
    <w:p>
      <w:r>
        <w:t>매 주 같은 프로모션이면 고객에게도 스태프에게도 신선함이 떨어집니다. 주차별 소소한 변화를 줍니다.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주차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매장 포커스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변화 포인트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1주차 (3/1~7)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인지 확산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기본 세팅 완성, "타라파카가 뭔데?" 인지 중심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2주차 (3/8~14)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페어링 경험 강조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추천 페어링 TOP 3 POP 설치, 스태프 추천 멘트 강화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3주차 (3/15~21)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인기 메뉴 발표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"지난 2주간 가장 인기 있던 페어링은?" 매장 내 게시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4주차 (3/22~31)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마감 긴급성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"3월 마지막 주!" 마감 멘트, 보틀 테이크아웃 집중 유도</w:t>
            </w:r>
          </w:p>
        </w:tc>
      </w:tr>
    </w:tbl>
    <w:p/>
    <w:p>
      <w:pPr>
        <w:pStyle w:val="Heading2"/>
      </w:pPr>
      <w:r>
        <w:t>2-8. 스태프 브리핑 자료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━━━━━━━━━━━━━━━━━━━━━━━━━━━━━━━</w:t>
        <w:br/>
        <w:t xml:space="preserve">  3월 TARAPACA x TSB 페어링 프로모션</w:t>
        <w:br/>
        <w:t xml:space="preserve">  스태프 브리핑 가이드</w:t>
        <w:br/>
        <w:t>━━━━━━━━━━━━━━━━━━━━━━━━━━━━━━━</w:t>
        <w:br/>
        <w:br/>
        <w:t>■ 프로모션 내용</w:t>
        <w:br/>
        <w:t xml:space="preserve">  타라파카 와인 + 페어링 푸드 함께 주문 시 각각 10% 할인</w:t>
        <w:br/>
        <w:br/>
        <w:t>■ 타라파카 한 줄 설명</w:t>
        <w:br/>
        <w:t xml:space="preserve">  "칠레에서 가장 많이 마시는 국민 와인. 가성비 좋고 누구나 편하게 마시는 와인."</w:t>
        <w:br/>
        <w:br/>
        <w:t>■ 7종 와인 초간단 가이드</w:t>
        <w:br/>
        <w:t xml:space="preserve">  [리제르바 ₩18,900 → ₩18,900 (할인가)]</w:t>
        <w:br/>
        <w:t xml:space="preserve">  - 카르미네르: 부드럽고 과일향. "와인 처음이시면 이것" ★입문자 1순위</w:t>
        <w:br/>
        <w:t xml:space="preserve">  - 카베르네 소비뇽: 조금 더 진한 맛. "레드 좋아하시는 분"</w:t>
        <w:br/>
        <w:t xml:space="preserve">  - 샤르도네: 화이트. "가볍게 마시고 싶으시면"</w:t>
        <w:br/>
        <w:br/>
        <w:t xml:space="preserve">  [그란 리제르바 ₩37,000 → ₩33,300 (할인가)]</w:t>
        <w:br/>
        <w:t xml:space="preserve">  - 위 3종의 업그레이드 버전. "한 단계 위 맛을 원하시면"</w:t>
        <w:br/>
        <w:t xml:space="preserve">  - "차이가 확 나요, 한 잔만 드셔보세요" ← 업셀 포인트</w:t>
        <w:br/>
        <w:br/>
        <w:t xml:space="preserve">  [에티케타 네그라 ₩69,000 → ₩62,100 (할인가)]</w:t>
        <w:br/>
        <w:t xml:space="preserve">  - 프리미엄 블렌드. 특별한 자리에 추천</w:t>
        <w:br/>
        <w:br/>
        <w:t>■ 페어링 추천 (외우기 쉬운 3가지)</w:t>
        <w:br/>
        <w:t xml:space="preserve">  1. 카르미네르 + 루꼴라 치즈 떡볶이 (가볍게)</w:t>
        <w:br/>
        <w:t xml:space="preserve">  2. 카베르네 소비뇽 + 항정살 구이 (든든하게)</w:t>
        <w:br/>
        <w:t xml:space="preserve">  3. 샤르도네 + 그릴드 오이스터 (화이트파)</w:t>
        <w:br/>
        <w:br/>
        <w:t>■ 핵심 추천 멘트</w:t>
        <w:br/>
        <w:t xml:space="preserve">  ✓ "타라파카 드시는 거면, 안주 하나 같이 시키시면 10% 할인돼요!"</w:t>
        <w:br/>
        <w:t xml:space="preserve">  ✓ "처음이시면 카르미네르 추천이요, 부드러워서 편해요"</w:t>
        <w:br/>
        <w:t xml:space="preserve">  ✓ "리제르바 드셔보셨으면, 그란 리제르바도 한 잔? 확 달라요"</w:t>
        <w:br/>
        <w:t xml:space="preserve">  ✓ "마음에 드시면 보틀로도 가져가실 수 있어요!"</w:t>
        <w:br/>
        <w:br/>
        <w:t>■ 주의사항</w:t>
        <w:br/>
        <w:t xml:space="preserve">  - 할인은 "와인 + 푸드 함께 주문 시"만 적용 (와인만은 정가)</w:t>
        <w:br/>
        <w:t xml:space="preserve">  - 할인은 와인·푸드 각각 10%</w:t>
        <w:br/>
        <w:t xml:space="preserve">  - POS에서 프로모션 버튼으로 할인 적용 [확인 필요]</w:t>
        <w:br/>
        <w:t>━━━━━━━━━━━━━━━━━━━━━━━━━━━━━━━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네이버 플레이스 세팅</w:t>
      </w:r>
    </w:p>
    <w:p>
      <w:pPr>
        <w:pStyle w:val="Heading2"/>
      </w:pPr>
      <w:r>
        <w:t>즉시 업데이트 (전 매장 공통)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소개글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기존 끝에 추가: "3월 한 달간 칠레 대표 와인 타라파카 페어링 프로모션! 와인+음식 함께 주문 시 10% 할인"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대표사진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프로모션 메인 비주얼 이미지 추가 (드라이브 자료 활용)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메뉴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타라파카 7종 와인 + 페어링 푸드 10종 메뉴 등록, "3월 추천" 표시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소식/공지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"3월 TARAPACA x TSB 페어링 프로모션 시작!" 소식 게시</w:t>
            </w:r>
          </w:p>
        </w:tc>
      </w:tr>
    </w:tbl>
    <w:p/>
    <w:p>
      <w:pPr>
        <w:pStyle w:val="Heading2"/>
      </w:pPr>
      <w:r>
        <w:t>추가 최적화 (2주차~)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효과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쿠폰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"페어링 세트 주문 시 추가 할인" 쿠폰 발행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네이버 검색 → 매장 전환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예약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"타라파카 페어링 디너" 예약 옵션 (2인 이상)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사전 매출 확보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리뷰 관리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타라파카 리뷰에 "칠레 No.1 와인 즐겨주셨군요!" 답변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키워드 반복 노출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키워드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"칠레 와인 추천", "와인 페어링", "퇴근 와인 할인" 소개글 반영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검색 유입</w:t>
            </w:r>
          </w:p>
        </w:tc>
      </w:tr>
    </w:tbl>
    <w:p/>
    <w:p>
      <w:pPr>
        <w:pStyle w:val="Heading2"/>
      </w:pPr>
      <w:r>
        <w:t>매장별 네이버 플레이스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매장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특화 키워드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추가 포인트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동대문 두타점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동대문 와인바, 두타 맛집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두타몰 DID(1080x1920)에서 유입 연계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청계천 삼일빌딩점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종로 퇴근 와인, 을지로 와인바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"퇴근길 타라파카 한 잔" 강조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도산대로점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압구정 와인바, 도산 데이트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데이트 페어링 코스 강조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여의도점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여의도 퇴근 와인, 여의도 회식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비즈니스 디너 + 페어링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합정점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합정 와인바, 망원 동네술집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캐주얼 페어링 (떡볶이+와인)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상암점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상암 와인바, DMC 맛집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신규 오픈 + 오프닝 프로모션 연계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인스타그램 콘텐츠 계획</w:t>
      </w:r>
    </w:p>
    <w:p>
      <w:pPr>
        <w:pStyle w:val="Heading2"/>
      </w:pPr>
      <w:r>
        <w:t>3월 콘텐츠 캘린더 (월 8건)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주차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콘텐츠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포맷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핵심 메시지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비주얼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프로모션 런칭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"3월 한 달, 타라파카 페어링하면 10% 할인"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프로모션 메인 비주얼 활용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셀프 탭 시음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릴스 (30초)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"₩18,900에 칠레 No.1 와인 시음하기"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탭에서 따르는 장면 + 첫 모금 표정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추천 페어링 TOP 3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캐러셀 (4장)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"뭘 시킬지 모르겠으면 이 3가지!"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와인+음식 함께 찍은 컷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레드 vs 화이트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캐러셀 (비교)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"카르미네르 vs 샤르도네, 당신은?"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나란히 놓은 두 잔 비교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퇴근길 한 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(이미지)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"금요일 저녁, 항정살에 카베르네 소비뇽 한 잔"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라이프스타일 무드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고객 인기 페어링 발표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릴스 or 피드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"지난 2주간 가장 많이 팔린 페어링은?"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실제 데이터 기반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4주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숨은 페어링 조합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캐러셀 (4장)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"트러플 짜장라면 + 카르미네르, 진짜 됩니다"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의외의 조합 비주얼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4주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마감 알림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피드 + 스토리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"10% 할인, 이번 주말이 마지막!"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긴급성 디자인</w:t>
            </w:r>
          </w:p>
        </w:tc>
      </w:tr>
    </w:tbl>
    <w:p/>
    <w:p>
      <w:pPr>
        <w:pStyle w:val="Heading2"/>
      </w:pPr>
      <w:r>
        <w:t>스토리 (수시)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콘텐츠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빈도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포인트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"오늘의 추천 페어링"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 2-3회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매장 실시간, 스태프가 직접 촬영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"카르미네르 vs 카베르네 소비뇽?" 투표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 1회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인터랙션 유도, 데이터 수집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"이 안주에 어떤 와인?" 퀴즈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 1회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참여 유도, 페어링 교육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리마인드 (가격 강조)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 1회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방문 유도</w:t>
            </w:r>
          </w:p>
        </w:tc>
      </w:tr>
    </w:tbl>
    <w:p/>
    <w:p>
      <w:pPr>
        <w:pStyle w:val="Heading2"/>
      </w:pPr>
      <w:r>
        <w:t>카피 톤 예시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[피드 - 런칭]</w:t>
        <w:br/>
        <w:t>칠레에서 가장 많이 마시는 와인, 타라파카.</w:t>
        <w:br/>
        <w:t>이번 달 탭샵바에서 음식이랑 같이 시키면 10% 할인이에요.</w:t>
        <w:br/>
        <w:br/>
        <w:t>뭘 시킬지 모르겠으면?</w:t>
        <w:br/>
        <w:t>카르미네르 한 잔 + 루꼴라 치즈 떡볶이.</w:t>
        <w:br/>
        <w:t>이 조합이면 와인 처음이어도 실패 없어요.</w:t>
        <w:br/>
        <w:br/>
        <w:t>📍 전 매장 동시 진행 (~3/31)</w:t>
        <w:br/>
        <w:t>🍷 타라파카 리제르바 ₩18,900~</w:t>
        <w:br/>
        <w:br/>
        <w:t>#탭샵바 #타라파카 #칠레와인 #와인페어링 #퇴근와인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[릴스 - 셀프 탭 시음]</w:t>
        <w:br/>
        <w:t>(탭에서 카르미네르 따르는 영상)</w:t>
        <w:br/>
        <w:t>자막: "칠레에서 제일 잘 나가는 와인"</w:t>
        <w:br/>
        <w:t>자막: "₩18,900에 한 잔"</w:t>
        <w:br/>
        <w:t>자막: "...부드럽다"</w:t>
        <w:br/>
        <w:t>자막: "안주 같이 시키면 10% 할인이래"</w:t>
        <w:br/>
        <w:t>마지막: "탭샵바 전 매장, 3월 한 달간"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[캐러셀 - 추천 페어링 TOP 3]</w:t>
        <w:br/>
        <w:t>슬라이드 1: "뭘 시킬지 모르겠을 때, 이 3가지"</w:t>
        <w:br/>
        <w:t>슬라이드 2: 🥇 카르미네르 + 루꼴라 치즈 떡볶이</w:t>
        <w:br/>
        <w:t xml:space="preserve">           "부드러운 레드에 매콤한 치즈 떡볶이. 의외로 찰떡."</w:t>
        <w:br/>
        <w:t>슬라이드 3: 🥈 카베르네 소비뇽 + 항정살 구이</w:t>
        <w:br/>
        <w:t xml:space="preserve">           "고기엔 역시 레드. 알배추쌈까지 같이 싸먹으면 완벽."</w:t>
        <w:br/>
        <w:t>슬라이드 4: 🥉 샤르도네 + 그릴드 오이스터</w:t>
        <w:br/>
        <w:t xml:space="preserve">           "화이트 + 굴. 이건 설명이 필요 없는 조합."</w:t>
        <w:br/>
        <w:t>슬라이드 5: "세 가지 다 시켜봐도 좋아요. 함께 주문하면 10% 할인!"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카카오톡 CRM 메시지</w:t>
      </w:r>
    </w:p>
    <w:p>
      <w:pPr>
        <w:pStyle w:val="Heading2"/>
      </w:pPr>
      <w:r>
        <w:t>발송 스케줄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시점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날짜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시간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메시지 핵심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 시작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3/3 (월)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12:00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"타라파카 페어링 10% 할인 시작!"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1주차 주말 유도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3/7 (금)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16:00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"금요일이니까, 페어링 한 세트 어때요?"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추천 페어링 안내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3/14 (금)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16:00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"추천 페어링 TOP 3 공개!"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인기 메뉴 공유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3/21 (금)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16:00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"이번 달 가장 인기 있는 페어링은?"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마감 알림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3/28 (금)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16:00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"10% 할인, 이번 주말이 마지막!"</w:t>
            </w:r>
          </w:p>
        </w:tc>
      </w:tr>
    </w:tbl>
    <w:p/>
    <w:p>
      <w:pPr>
        <w:pStyle w:val="Heading2"/>
      </w:pPr>
      <w:r>
        <w:t>메시지 시안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[3/3 런칭]</w:t>
        <w:br/>
        <w:t>🍷 3월 페어링 프로모션 시작!</w:t>
        <w:br/>
        <w:br/>
        <w:t>타라파카 와인 + 음식 함께 시키면</w:t>
        <w:br/>
        <w:t>와인도, 음식도 각각 10% 할인이에요.</w:t>
        <w:br/>
        <w:br/>
        <w:t>뭘 시킬지 모르겠으면?</w:t>
        <w:br/>
        <w:t>👉 카르미네르(₩18,900) + 루꼴라 치즈 떡볶이</w:t>
        <w:br/>
        <w:br/>
        <w:t>처음이어도 실패 없는 조합이에요 😊</w:t>
        <w:br/>
        <w:t>📍 가까운 매장 보기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[3/7 금요일]</w:t>
        <w:br/>
        <w:t>금요일 저녁, 뭐 먹을지 고민이면</w:t>
        <w:br/>
        <w:t>타라파카 한 잔 + 항정살 구이 어때요?</w:t>
        <w:br/>
        <w:br/>
        <w:t>같이 시키면 10% 할인이니까</w:t>
        <w:br/>
        <w:t>평소보다 더 좋은 와인 마실 수 있어요.</w:t>
        <w:br/>
        <w:br/>
        <w:t>🍷 리제르바 ₩18,900 / 그란 리제르바 ₩33,300</w:t>
        <w:br/>
        <w:t>📍 매장 위치 보기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[3/14 추천 페어링]</w:t>
        <w:br/>
        <w:t>이번 달 가장 인기 있는 페어링 TOP 3!</w:t>
        <w:br/>
        <w:br/>
        <w:t>🥇 카르미네르 + 치즈 떡볶이</w:t>
        <w:br/>
        <w:t>🥈 카베르네 소비뇽 + 항정살 구이</w:t>
        <w:br/>
        <w:t>🥉 샤르도네 + 그릴드 오이스터</w:t>
        <w:br/>
        <w:br/>
        <w:t>아직 안 드셔보셨으면</w:t>
        <w:br/>
        <w:t>이번 주말에 꼭 한 번!</w:t>
        <w:br/>
        <w:t>📍 매장 위치 보기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[3/28 마감]</w:t>
        <w:br/>
        <w:t>타라파카 페어링 할인,</w:t>
        <w:br/>
        <w:t>이번 주말이 마지막이에요!</w:t>
        <w:br/>
        <w:br/>
        <w:t>와인 + 음식 10% 할인은</w:t>
        <w:br/>
        <w:t>3월 31일까지만.</w:t>
        <w:br/>
        <w:br/>
        <w:t>아직 안 드셔보셨다면</w:t>
        <w:br/>
        <w:t>이번 주말이 마지막 기회!</w:t>
        <w:br/>
        <w:t>📍 가까운 매장 보기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배달앱 (배민/쿠팡이츠) 액션</w:t>
      </w:r>
    </w:p>
    <w:p>
      <w:pPr>
        <w:pStyle w:val="Heading2"/>
      </w:pPr>
      <w:r>
        <w:t>즉시 반영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메뉴 업데이트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타라파카 7종 메뉴 등록 + "3월 추천" 표시 + 가격 표시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대표 메뉴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타라파카 보틀 + 페어링 메뉴를 상단 노출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메뉴 사진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촬영본 스타일링 컷 활용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메뉴 설명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"칠레 No.1 와인, 3월 한 달 페어링 주문 시 10% 할인"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가게 소식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"3월 타라파카 페어링 프로모션" 소식 등록</w:t>
            </w:r>
          </w:p>
        </w:tc>
      </w:tr>
    </w:tbl>
    <w:p/>
    <w:p>
      <w:pPr>
        <w:pStyle w:val="Heading2"/>
      </w:pPr>
      <w:r>
        <w:t>배달 전용 세트 기획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세트명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구성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가격 (안)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타겟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타라파카 홈파티 세트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리제르바 보틀 1 + 페어링 안주 2종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₩55,000대 (예시)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2인 홈파티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타라파카 프리미엄 세트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그란 리제르바 보틀 1 + 스테이크 or 빠에야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₩75,000대 (예시)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특별한 저녁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인플루언서/바이럴 (월 30인)</w:t>
      </w:r>
    </w:p>
    <w:p>
      <w:pPr>
        <w:pStyle w:val="Heading2"/>
      </w:pPr>
      <w:r>
        <w:t>3월 배정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티어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인원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미션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강조 포인트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블로거 (마이크로)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12명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매장 방문 페어링 후기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"와인+음식 10% 할인", 매장 분위기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인스타 (마이크로)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10명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릴스/피드 제작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셀프 탭 체험 + 페어링 비주얼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인스타 (미디엄)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6명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피드 + 스토리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데이트/모임 컨셉, 세트 체험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유튜브/틱톡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숏폼 영상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"₩18,900에 칠레 No.1 와인" 체험</w:t>
            </w:r>
          </w:p>
        </w:tc>
      </w:tr>
    </w:tbl>
    <w:p/>
    <w:p>
      <w:pPr>
        <w:pStyle w:val="Heading2"/>
      </w:pPr>
      <w:r>
        <w:t>협찬 패키지</w:t>
      </w:r>
    </w:p>
    <w:p>
      <w:pPr>
        <w:pStyle w:val="ListBullet"/>
      </w:pPr>
      <w:r>
        <w:t>타라파카 2-3종 시음 (잔 와인)</w:t>
      </w:r>
    </w:p>
    <w:p>
      <w:pPr>
        <w:pStyle w:val="ListBullet"/>
      </w:pPr>
      <w:r>
        <w:t>페어링 푸드 2종</w:t>
      </w:r>
    </w:p>
    <w:p>
      <w:pPr>
        <w:pStyle w:val="ListBullet"/>
      </w:pPr>
      <w:r>
        <w:t>보틀 1병 (미디엄 이상 인플루언서)</w:t>
      </w:r>
    </w:p>
    <w:p>
      <w:pPr>
        <w:pStyle w:val="ListBullet"/>
      </w:pPr>
      <w:r>
        <w:t>강제 스크립트 없이 자연스러운 체험 후기</w:t>
      </w:r>
    </w:p>
    <w:p>
      <w:pPr>
        <w:pStyle w:val="ListBullet"/>
      </w:pPr>
      <w:r>
        <w:t>필수: @tabshopbar + 매장 위치 태그 + #타라파카페어링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실행 타임라인</w:t>
      </w:r>
    </w:p>
    <w:p>
      <w:pPr>
        <w:pStyle w:val="Heading2"/>
      </w:pPr>
      <w:r>
        <w:t>Week 0: 준비 (2/25 ~ 2/28) ← 지금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날짜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우선순위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2/25 (화)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 계획안 최종 확정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우성민, 김희종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2/25 (화)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수입사 와인 리스트/이미지/가격 최종 확인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박한울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2/26 (수)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디자인 제작 시작 (매장 TV, POP, 포스터, 배너, 탭 LCD)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2/26 (수)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중간 미팅: 페어링 메뉴 구성/POS 세팅 협의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박한울, 김희종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2/27 (목)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네이버 플레이스 전 매장 업데이트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김희종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2/27 (목)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인스타 1주차 콘텐츠 준비 (피드+릴스)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우성민, 김희종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2/27 (목)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카카오톡 3/3 발송 메시지 준비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2/28 (금)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전 매장 디스플레이 세팅 완료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박한울 (매장)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2/28 (금)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스태프 브리핑 자료 전달 &amp; 교육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박한울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2/28 (금)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배달앱 메뉴/소식 업데이트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김희종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★★</w:t>
            </w:r>
          </w:p>
        </w:tc>
      </w:tr>
    </w:tbl>
    <w:p/>
    <w:p>
      <w:pPr>
        <w:pStyle w:val="Heading2"/>
      </w:pPr>
      <w:r>
        <w:t>Week 1: 프로모션 런칭 (3/1 ~ 3/7)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날짜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 (토)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정식 시작, 매장 디스플레이 최종 점검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박한울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3/3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카카오톡 런칭 메시지 발송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3/3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피드 - 프로모션 런칭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3/4 (화)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릴스 - 셀프 탭 시음 영상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3/5 (수)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1주차 판매 데이터 중간 체크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3/7 (금)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카카오톡 금요일 메시지 발송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</w:tbl>
    <w:p/>
    <w:p>
      <w:pPr>
        <w:pStyle w:val="Heading2"/>
      </w:pPr>
      <w:r>
        <w:t>Week 2: 보완 &amp; 확장 (3/8 ~ 3/14)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날짜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3/9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주간회의: 1주차 성과 리뷰 + 개선점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전체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3/9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추천 페어링 TOP 3 POP 교체 (데이터 기반)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3/10 (화)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캐러셀 - 추천 페어링 TOP 3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3/11 (수)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캐러셀 - 레드 vs 화이트 비교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3/12 (목)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네이버 플레이스 쿠폰 세팅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김희종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3/14 (금)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카카오톡 추천 페어링 메시지 발송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</w:tbl>
    <w:p/>
    <w:p>
      <w:pPr>
        <w:pStyle w:val="Heading2"/>
      </w:pPr>
      <w:r>
        <w:t>Week 3: 인플루언서 &amp; 확산 (3/15 ~ 3/21)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날짜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3/15~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인플루언서 매장 방문 본격 시작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김희종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3/17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주간회의: 2주차 리뷰 + 인플루언서 현황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전체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3/18 (화)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피드 - 퇴근길 페어링 라이프스타일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3/19 (수)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- 인기 페어링 발표 콘텐츠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3/21 (금)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카카오톡 인기 메뉴 공유 메시지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</w:tbl>
    <w:p/>
    <w:p>
      <w:pPr>
        <w:pStyle w:val="Heading2"/>
      </w:pPr>
      <w:r>
        <w:t>Week 4: 마감 부스트 (3/22 ~ 3/31)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날짜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액션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3/23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주간회의: 3주차 리뷰 + 마감 전략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전체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3/24 (화)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캐러셀 - 숨은 페어링 조합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3/26 (목)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마감 알림 콘텐츠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3/28 (금)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카카오톡 마감 알림 발송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3/29-30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보틀 테이크아웃 집중 유도 (스태프 멘트 강화)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박한울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3/31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종료, 전체 성과 데이터 수집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4/1 (화)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결과 리포트 작성 → 수입사 공유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우성민, 김희종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성과 측정</w:t>
      </w:r>
    </w:p>
    <w:p>
      <w:pPr>
        <w:pStyle w:val="Heading2"/>
      </w:pPr>
      <w:r>
        <w:t>핵심 KPI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지표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측정 방법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목표 (예시)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타라파카 총 판매량 (잔+보틀)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POS 데이터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수입사 약정 물량 달성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페어링 동시 주문률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POS 데이터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타라파카 주문 중 50%+ 페어링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업셀률 (리제르바→그란)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POS 데이터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그란 리제르바 비중 30%+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SHOP 보틀 판매량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POS 데이터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보틀 테이크아웃 수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네이버 플레이스 유입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네이버 통계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전월 대비 +20%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도달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인사이트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게시물 평균 도달 N명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카카오톡 열람률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카카오 비즈니스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60%+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인플루언서 총 도달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콘텐츠 집계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30명 x 평균 도달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배달앱 매출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배민/쿠팡 어드민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전월 대비 비교</w:t>
            </w:r>
          </w:p>
        </w:tc>
      </w:tr>
    </w:tbl>
    <w:p/>
    <w:p>
      <w:pPr>
        <w:pStyle w:val="Heading2"/>
      </w:pPr>
      <w:r>
        <w:t>주간 체크 (매주 월요일)</w:t>
      </w:r>
    </w:p>
    <w:p>
      <w:pPr>
        <w:pStyle w:val="ListBullet"/>
      </w:pPr>
      <w:r>
        <w:t>☐ 타라파카 주간 판매량 (잔/보틀) + 매장별 비교</w:t>
      </w:r>
    </w:p>
    <w:p>
      <w:pPr>
        <w:pStyle w:val="ListBullet"/>
      </w:pPr>
      <w:r>
        <w:t>☐ 가장 많이 팔린 와인 / 가장 많이 팔린 페어링 조합</w:t>
      </w:r>
    </w:p>
    <w:p>
      <w:pPr>
        <w:pStyle w:val="ListBullet"/>
      </w:pPr>
      <w:r>
        <w:t>☐ 업셀 비율 (리제르바 vs 그란 리제르바 비율)</w:t>
      </w:r>
    </w:p>
    <w:p>
      <w:pPr>
        <w:pStyle w:val="ListBullet"/>
      </w:pPr>
      <w:r>
        <w:t>☐ 온라인 채널 성과 (인스타/카톡/네이버)</w:t>
      </w:r>
    </w:p>
    <w:p>
      <w:pPr>
        <w:pStyle w:val="ListBullet"/>
      </w:pPr>
      <w:r>
        <w:t>☐ 인플루언서 콘텐츠 발행 현황</w:t>
      </w:r>
    </w:p>
    <w:p>
      <w:pPr>
        <w:pStyle w:val="ListBullet"/>
      </w:pPr>
      <w:r>
        <w:t>☐ 매장 피드백 (스태프 → 박한울)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수입사 리포트 활용</w:t>
      </w:r>
    </w:p>
    <w:p>
      <w:r>
        <w:t>프로모션 종료 후, 4월 이후 더 좋은 조건 협상을 위한 리포트: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섹션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내용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효과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판매 실적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총 판매량, 와인별/매장별 분석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"약속한 만큼 팔았다"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마케팅 노출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인스타 도달, 카카오톡 열람, 네이버 조회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"이만큼 노출했다"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인플루언서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30명 콘텐츠 총 도달/반응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"브랜드 확산에 기여했다"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고객 반응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인기 페어링, 재방문, 리뷰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"고객이 좋아했다"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다음 달 제안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"이번 경험 기반으로 다음엔 더 잘할 수 있다"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"장기 파트너십 근거"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부록: 컨설턴트 추가 제안</w:t>
      </w:r>
    </w:p>
    <w:p>
      <w:pPr>
        <w:pStyle w:val="Heading2"/>
      </w:pPr>
      <w:r>
        <w:t>A. 매장별 특화 전략 (리소스 여유 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매장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특화 포인트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여의도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"비즈니스 디너 페어링" - 그란 리제르바 + 스테이크 조합 집중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합정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"동네 와인 페어링" - 리제르바 + 캐주얼 메뉴(떡볶이, 짜장라면) 집중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도산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"데이트 페어링" - 샤르도네 + 오이스터/하몽 멜론 집중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동대문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"관광객/첫 방문" - 입문 3종 비교 시음 강조</w:t>
            </w:r>
          </w:p>
        </w:tc>
      </w:tr>
    </w:tbl>
    <w:p/>
    <w:p>
      <w:pPr>
        <w:pStyle w:val="Heading2"/>
      </w:pPr>
      <w:r>
        <w:t>B. 다음 프로모션을 위한 데이터 수집</w:t>
      </w:r>
    </w:p>
    <w:p>
      <w:r>
        <w:t>이번 달에 반드시 모아야 할 데이터 (4월 프로모션 기획의 기초):</w:t>
      </w:r>
    </w:p>
    <w:p>
      <w:pPr>
        <w:pStyle w:val="ListBullet"/>
      </w:pPr>
      <w:r>
        <w:t>☐ 7종 와인 중 매장별 판매 순위</w:t>
      </w:r>
    </w:p>
    <w:p>
      <w:pPr>
        <w:pStyle w:val="ListBullet"/>
      </w:pPr>
      <w:r>
        <w:t>☐ 10종 푸드 중 페어링 인기 조합 TOP 5</w:t>
      </w:r>
    </w:p>
    <w:p>
      <w:pPr>
        <w:pStyle w:val="ListBullet"/>
      </w:pPr>
      <w:r>
        <w:t>☐ 시간대별 판매 패턴 (점심/저녁/주말)</w:t>
      </w:r>
    </w:p>
    <w:p>
      <w:pPr>
        <w:pStyle w:val="ListBullet"/>
      </w:pPr>
      <w:r>
        <w:t>☐ 리제르바 vs 그란 리제르바 비율 (업셀 효과)</w:t>
      </w:r>
    </w:p>
    <w:p>
      <w:pPr>
        <w:pStyle w:val="ListBullet"/>
      </w:pPr>
      <w:r>
        <w:t>☐ 보틀 테이크아웃 비율</w:t>
      </w:r>
    </w:p>
    <w:p>
      <w:pPr>
        <w:pStyle w:val="ListBullet"/>
      </w:pPr>
      <w:r>
        <w:t>☐ 네이버/카카오/인스타 채널별 유입 효과</w:t>
      </w:r>
    </w:p>
    <w:p>
      <w:pPr>
        <w:pStyle w:val="Heading2"/>
      </w:pPr>
      <w:r>
        <w:t>C. 4월 수입사 프로모션 선순환 구조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3월 타라파카 데이터 수집</w:t>
        <w:br/>
        <w:t xml:space="preserve">        ↓</w:t>
        <w:br/>
        <w:t>4월 다른 수입사 프로모션 제안 시 활용</w:t>
        <w:br/>
        <w:t xml:space="preserve">        ↓</w:t>
        <w:br/>
        <w:t>"탭샵바는 이렇게 체계적으로 운영합니다" 근거</w:t>
        <w:br/>
        <w:t xml:space="preserve">        ↓</w:t>
        <w:br/>
        <w:t>더 좋은 할인율/조건 확보</w:t>
        <w:br/>
        <w:t xml:space="preserve">        ↓</w:t>
        <w:br/>
        <w:t>고객에게 더 좋은 가격 → 더 많은 판매</w:t>
        <w:br/>
        <w:t xml:space="preserve">        ↓</w:t>
        <w:br/>
        <w:t>다음 수입사 프로모션에서 더 강한 협상력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v2 업데이트: 실제 프로모션 자료(와인 7종, 푸드 10종, 10% 페어링 할인) 반영</w:t>
      </w:r>
    </w:p>
    <w:p>
      <w:r>
        <w:t>디스플레이 규격 반영, 오프라인 컨설턴트 관점 전략 추가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