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카카오톡 채널 세팅 계획안</w:t>
      </w:r>
    </w:p>
    <w:p>
      <w:pPr>
        <w:ind w:left="567"/>
      </w:pPr>
      <w:r>
        <w:rPr>
          <w:i/>
          <w:color w:val="505050"/>
          <w:sz w:val="20"/>
        </w:rPr>
        <w:t>작성일: 2026-02-25 | 담당: 우성민, 박창규</w:t>
      </w:r>
    </w:p>
    <w:p>
      <w:pPr>
        <w:ind w:left="567"/>
      </w:pPr>
      <w:r>
        <w:rPr>
          <w:i/>
          <w:color w:val="505050"/>
          <w:sz w:val="20"/>
        </w:rPr>
        <w:t>현재 친구 수: 21,749명 | 사업자 인증: 재신청 중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현황 분석 &amp; 방향성</w:t>
      </w:r>
    </w:p>
    <w:p>
      <w:pPr>
        <w:pStyle w:val="Heading2"/>
      </w:pPr>
      <w:r>
        <w:t>현재 상태</w:t>
      </w:r>
    </w:p>
    <w:p>
      <w:pPr>
        <w:pStyle w:val="ListBullet"/>
      </w:pPr>
      <w:r>
        <w:t>채널명: TAP SHOP BAR</w:t>
      </w:r>
    </w:p>
    <w:p>
      <w:pPr>
        <w:pStyle w:val="ListBullet"/>
      </w:pPr>
      <w:r>
        <w:t>친구 수: 21,749명 (유의미한 모수 이미 확보)</w:t>
      </w:r>
    </w:p>
    <w:p>
      <w:pPr>
        <w:pStyle w:val="ListBullet"/>
      </w:pPr>
      <w:r>
        <w:t>채팅방 메뉴: 와인 테이스팅 QR / 매장정보 / 인스타그램 / 충전&amp;잔액</w:t>
      </w:r>
    </w:p>
    <w:p>
      <w:pPr>
        <w:pStyle w:val="ListBullet"/>
      </w:pPr>
      <w:r>
        <w:t>웰컴 메시지: 기본 매장 안내 (운영시간, 주차, 예약 링크)</w:t>
      </w:r>
    </w:p>
    <w:p>
      <w:pPr>
        <w:pStyle w:val="ListBullet"/>
      </w:pPr>
      <w:r>
        <w:t>사업자 인증: 1차 반려, 재신청 중 (인증 완료 시 메시지 발송량 확대 가능)</w:t>
      </w:r>
    </w:p>
    <w:p>
      <w:pPr>
        <w:pStyle w:val="Heading2"/>
      </w:pPr>
      <w:r>
        <w:t>문제점</w:t>
      </w:r>
    </w:p>
    <w:p>
      <w:pPr>
        <w:pStyle w:val="ListNumber"/>
      </w:pPr>
      <w:r>
        <w:t>채널 홈이 브랜드를 대변하지 못함 - 방문 시 "탭샵바가 뭔지" 바로 와닿지 않음</w:t>
      </w:r>
    </w:p>
    <w:p>
      <w:pPr>
        <w:pStyle w:val="ListNumber"/>
      </w:pPr>
      <w:r>
        <w:t>채팅방 메뉴가 비활성화 상태 - 실제 고객이 자주 쓰는 메뉴 부재</w:t>
      </w:r>
    </w:p>
    <w:p>
      <w:pPr>
        <w:pStyle w:val="ListNumber"/>
      </w:pPr>
      <w:r>
        <w:t>웰컴 메시지가 기능적 - 환영 + 혜택 제공의 기회를 놓치고 있음</w:t>
      </w:r>
    </w:p>
    <w:p>
      <w:pPr>
        <w:pStyle w:val="ListNumber"/>
      </w:pPr>
      <w:r>
        <w:t>프로모션/시즌 연동 없음 - 3월 타라파카 같은 프로모션과 채널이 연결되지 않음</w:t>
      </w:r>
    </w:p>
    <w:p>
      <w:pPr>
        <w:pStyle w:val="Heading2"/>
      </w:pPr>
      <w:r>
        <w:t>리뉴얼 방향</w:t>
      </w:r>
    </w:p>
    <w:p>
      <w:pPr>
        <w:ind w:left="567"/>
      </w:pPr>
      <w:r>
        <w:rPr>
          <w:i/>
          <w:color w:val="505050"/>
          <w:sz w:val="20"/>
        </w:rPr>
        <w:t>"카카오 채널 = 탭샵바의 디지털 카운터"</w:t>
      </w:r>
    </w:p>
    <w:p>
      <w:pPr>
        <w:ind w:left="567"/>
      </w:pPr>
      <w:r>
        <w:rPr>
          <w:i/>
          <w:color w:val="505050"/>
          <w:sz w:val="20"/>
        </w:rPr>
        <w:t>매장에 가기 전 모든 정보를 얻고, 혜택을 받고, 궁금한 걸 해결하는 곳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프로필 &amp; 브랜드 소개</w:t>
      </w:r>
    </w:p>
    <w:p>
      <w:pPr>
        <w:pStyle w:val="Heading2"/>
      </w:pPr>
      <w:r>
        <w:t>프로필 이미지</w:t>
      </w:r>
    </w:p>
    <w:p>
      <w:pPr>
        <w:pStyle w:val="ListBullet"/>
      </w:pPr>
      <w:r>
        <w:t>메인: TSB Symbol 1 (컬러 버전: T빨강/S파랑/B노랑) - BI 가이드 준수</w:t>
      </w:r>
    </w:p>
    <w:p>
      <w:pPr>
        <w:pStyle w:val="ListBullet"/>
      </w:pPr>
      <w:r>
        <w:t>배경: Black 또는 White (BI 배경 컬러 규정에 따라 대비 확보)</w:t>
      </w:r>
    </w:p>
    <w:p>
      <w:pPr>
        <w:pStyle w:val="ListBullet"/>
      </w:pPr>
      <w:r>
        <w:t>사이즈: 640x640px (카카오 권장)</w:t>
      </w:r>
    </w:p>
    <w:p>
      <w:pPr>
        <w:pStyle w:val="Heading2"/>
      </w:pPr>
      <w:r>
        <w:t>채널 소개글 (2안)</w:t>
      </w:r>
    </w:p>
    <w:p>
      <w:r>
        <w:t>A안 (간결형)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셀프 탭으로 80여 종의 와인을 잔 단위로!</w:t>
        <w:br/>
        <w:t>와인이 처음이어도 괜찮아요.</w:t>
        <w:br/>
        <w:t>탭 앞에 서면 누구나 와인 러버가 됩니다.</w:t>
        <w:br/>
        <w:br/>
        <w:t>TAP - 80종 셀프 탭 시음</w:t>
        <w:br/>
        <w:t>SHOP - 1,000종 아울렛가 보틀</w:t>
        <w:br/>
        <w:t>BAR - 캐주얼 와인 다이닝</w:t>
      </w:r>
    </w:p>
    <w:p>
      <w:r>
        <w:t>B안 (혜택 강조형)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"오늘 뭐 마시지?" 의 새로운 답.</w:t>
        <w:br/>
        <w:t>아메리카노 대신, 탭에서 시작하는 오늘의 와인 한 잔.</w:t>
        <w:br/>
        <w:br/>
        <w:t>잔 단위 수천 원부터 | 80종 셀프 탭 | 6개 매장</w:t>
        <w:br/>
        <w:t>채널 추가하면 첫 방문 혜택을 드려요!</w:t>
      </w:r>
    </w:p>
    <w:p>
      <w:pPr>
        <w:ind w:left="567"/>
      </w:pPr>
      <w:r>
        <w:rPr>
          <w:i/>
          <w:color w:val="505050"/>
          <w:sz w:val="20"/>
        </w:rPr>
        <w:t>추천: B안 (혜택 강조형) - 신규 친구 추가 유인 효과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채널 홈 구성</w:t>
      </w:r>
    </w:p>
    <w:p>
      <w:pPr>
        <w:pStyle w:val="Heading2"/>
      </w:pPr>
      <w:r>
        <w:t>상단 배너 (커버 이미지)</w:t>
      </w:r>
    </w:p>
    <w:p>
      <w:r>
        <w:t>기본 배너 (프로모션 없을 때)</w:t>
      </w:r>
    </w:p>
    <w:p>
      <w:pPr>
        <w:pStyle w:val="ListBullet"/>
      </w:pPr>
      <w:r>
        <w:t>비주얼: 셀프 탭 앞에서 와인을 따르는 손 + 매장 분위기</w:t>
      </w:r>
    </w:p>
    <w:p>
      <w:pPr>
        <w:pStyle w:val="ListBullet"/>
      </w:pPr>
      <w:r>
        <w:t>카피: "가볍게 탭, 오늘의 와인"</w:t>
      </w:r>
    </w:p>
    <w:p>
      <w:pPr>
        <w:pStyle w:val="ListBullet"/>
      </w:pPr>
      <w:r>
        <w:t>컬러: TSB Black 배경 + White 텍스트 (또는 매장 사진 위 로고)</w:t>
      </w:r>
    </w:p>
    <w:p>
      <w:pPr>
        <w:pStyle w:val="ListBullet"/>
      </w:pPr>
      <w:r>
        <w:t>서체: P22 Underground (영문) + Pretendard Bold (한글)</w:t>
      </w:r>
    </w:p>
    <w:p>
      <w:pPr>
        <w:pStyle w:val="ListBullet"/>
      </w:pPr>
      <w:r>
        <w:t>사이즈: 720x360px (카카오 채널 홈 배너)</w:t>
      </w:r>
    </w:p>
    <w:p>
      <w:r>
        <w:t>시즌/프로모션 배너 (3월 타라파카 예시)</w:t>
      </w:r>
    </w:p>
    <w:p>
      <w:pPr>
        <w:pStyle w:val="ListBullet"/>
      </w:pPr>
      <w:r>
        <w:t>비주얼: 타라파카 프로모션 키비주얼 활용</w:t>
      </w:r>
    </w:p>
    <w:p>
      <w:pPr>
        <w:pStyle w:val="ListBullet"/>
      </w:pPr>
      <w:r>
        <w:t>카피: "TARAPACA x TSB | 와인+푸드 함께 주문 시 10% 할인"</w:t>
      </w:r>
    </w:p>
    <w:p>
      <w:pPr>
        <w:pStyle w:val="ListBullet"/>
      </w:pPr>
      <w:r>
        <w:t>CTA: "프로모션 자세히 보기" → 프로모션 상세 페이지 링크</w:t>
      </w:r>
    </w:p>
    <w:p>
      <w:pPr>
        <w:pStyle w:val="ListBullet"/>
      </w:pPr>
      <w:r>
        <w:t>교체 주기: 프로모션 시작/종료에 맞춰 즉시 교체</w:t>
      </w:r>
    </w:p>
    <w:p>
      <w:pPr>
        <w:pStyle w:val="Heading2"/>
      </w:pPr>
      <w:r>
        <w:t>배너 로테이션 연간 계획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시기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배너 테마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1-2월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신년/겨울 와인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"추운 날엔 레드 한 잔"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타라파카 프로모션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수입사 협업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4월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봄 로제 시즌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"로제 시즌 오픈!"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5-6월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여름 화이트/스파클링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테라스 시즌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7-8월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여름 프로모션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수입사 협업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9-10월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가을 레드 시즌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"가을엔 레드"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11-12월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연말 파티/선물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보틀 세트 프로모션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채팅방 메뉴 리뉴얼</w:t>
      </w:r>
    </w:p>
    <w:p>
      <w:pPr>
        <w:pStyle w:val="Heading2"/>
      </w:pPr>
      <w:r>
        <w:t>현재 → 변경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순서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현재 메뉴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변경 후 메뉴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변경 이유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와인 테이스팅 QR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이달의 프로모션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시의성 높은 정보 최우선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매장정보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매장 찾기 &amp; 예약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예약까지 원스톱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인스타그램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셀프 탭 이용 방법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신규 고객 핵심 FAQ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충전&amp;잔액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충전 &amp; 잔액 확인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유지 (기존 이용자 편의)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쿠폰함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신규 추가 (혜택 확인)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1:1 문의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신규 추가 (CS 채널)</w:t>
            </w:r>
          </w:p>
        </w:tc>
      </w:tr>
    </w:tbl>
    <w:p/>
    <w:p>
      <w:pPr>
        <w:pStyle w:val="Heading2"/>
      </w:pPr>
      <w:r>
        <w:t>메뉴별 상세</w:t>
      </w:r>
    </w:p>
    <w:p>
      <w:pPr>
        <w:pStyle w:val="Heading3"/>
      </w:pPr>
      <w:r>
        <w:t>1) 이달의 프로모션</w:t>
      </w:r>
    </w:p>
    <w:p>
      <w:pPr>
        <w:pStyle w:val="ListBullet"/>
      </w:pPr>
      <w:r>
        <w:t>연결: 프로모션 상세 페이지 (웹링크 or 카카오 포스트)</w:t>
      </w:r>
    </w:p>
    <w:p>
      <w:pPr>
        <w:pStyle w:val="ListBullet"/>
      </w:pPr>
      <w:r>
        <w:t>3월 예시: "TARAPACA x TSB 페어링 프로모션 🍷 와인+푸드 10% 할인"</w:t>
      </w:r>
    </w:p>
    <w:p>
      <w:pPr>
        <w:pStyle w:val="ListBullet"/>
      </w:pPr>
      <w:r>
        <w:t>갱신 주기: 월 1회 (프로모션 변경 시)</w:t>
      </w:r>
    </w:p>
    <w:p>
      <w:pPr>
        <w:pStyle w:val="ListBullet"/>
      </w:pPr>
      <w:r>
        <w:t>프로모션 없는 달: "이달의 추천 와인 TOP 3" 콘텐츠로 대체</w:t>
      </w:r>
    </w:p>
    <w:p>
      <w:pPr>
        <w:pStyle w:val="Heading3"/>
      </w:pPr>
      <w:r>
        <w:t>2) 매장 찾기 &amp; 예약</w:t>
      </w:r>
    </w:p>
    <w:p>
      <w:pPr>
        <w:pStyle w:val="ListBullet"/>
      </w:pPr>
      <w:r>
        <w:t>형식: 카카오 지도 연동 또는 매장 리스트 페이지</w:t>
      </w:r>
    </w:p>
    <w:p>
      <w:pPr>
        <w:pStyle w:val="ListBullet"/>
      </w:pPr>
      <w:r>
        <w:t>매장별 정보: 주소, 전화번호, 운영시간, 예약 링크(캐치테이블/네이버)</w:t>
      </w:r>
    </w:p>
    <w:p>
      <w:pPr>
        <w:pStyle w:val="ListBullet"/>
      </w:pPr>
      <w:r>
        <w:t>매장 운영시간: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매장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운영시간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키친 라스트오더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동대문 두타점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10:30 - 23:30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22:00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청계천 삼일빌딩점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11:00 - 24:00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22:00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도산대로점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11:00 - 24:00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22:00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여의도점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11:00 - 24:00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22:00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합정점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11:00 - 24:00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22:00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상암점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TBD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TBD</w:t>
            </w:r>
          </w:p>
        </w:tc>
      </w:tr>
    </w:tbl>
    <w:p/>
    <w:p>
      <w:pPr>
        <w:pStyle w:val="Heading3"/>
      </w:pPr>
      <w:r>
        <w:t>3) 셀프 탭 이용 방법</w:t>
      </w:r>
    </w:p>
    <w:p>
      <w:pPr>
        <w:pStyle w:val="ListBullet"/>
      </w:pPr>
      <w:r>
        <w:t>형식: 이미지 카드 or 카카오 포스트 (3-4단계 가이드)</w:t>
      </w:r>
    </w:p>
    <w:p>
      <w:pPr>
        <w:pStyle w:val="ListBullet"/>
      </w:pPr>
      <w:r>
        <w:t>내용:</w:t>
      </w:r>
    </w:p>
    <w:p>
      <w:pPr>
        <w:pStyle w:val="ListNumber"/>
      </w:pPr>
      <w:r>
        <w:t>카운터에서 와인 카드 충전 (1만원 / 3만원 / 5만원)</w:t>
      </w:r>
    </w:p>
    <w:p>
      <w:pPr>
        <w:pStyle w:val="ListNumber"/>
      </w:pPr>
      <w:r>
        <w:t>탭 존에서 와인 선택 → 카드 태그 → 원하는 양만큼 따르기</w:t>
      </w:r>
    </w:p>
    <w:p>
      <w:pPr>
        <w:pStyle w:val="ListNumber"/>
      </w:pPr>
      <w:r>
        <w:t>마음에 드는 와인이 있다면? SHOP에서 보틀로 구매!</w:t>
      </w:r>
    </w:p>
    <w:p>
      <w:pPr>
        <w:pStyle w:val="ListNumber"/>
      </w:pPr>
      <w:r>
        <w:t>다 마셨으면 카운터에서 잔액 환불 OK</w:t>
      </w:r>
    </w:p>
    <w:p>
      <w:pPr>
        <w:pStyle w:val="ListBullet"/>
      </w:pPr>
      <w:r>
        <w:t>톤: "처음이라 긴장되죠? 걱정 마세요, 30초면 됩니다 😊"</w:t>
      </w:r>
    </w:p>
    <w:p>
      <w:pPr>
        <w:pStyle w:val="Heading3"/>
      </w:pPr>
      <w:r>
        <w:t>4) 충전 &amp; 잔액 확인</w:t>
      </w:r>
    </w:p>
    <w:p>
      <w:pPr>
        <w:pStyle w:val="ListBullet"/>
      </w:pPr>
      <w:r>
        <w:t>기존 기능 유지 (와인 카드 충전 및 잔액 조회)</w:t>
      </w:r>
    </w:p>
    <w:p>
      <w:pPr>
        <w:pStyle w:val="Heading3"/>
      </w:pPr>
      <w:r>
        <w:t>5) 쿠폰함 (신규)</w:t>
      </w:r>
    </w:p>
    <w:p>
      <w:pPr>
        <w:pStyle w:val="ListBullet"/>
      </w:pPr>
      <w:r>
        <w:t>연결: 카카오톡 채널 쿠폰 기능</w:t>
      </w:r>
    </w:p>
    <w:p>
      <w:pPr>
        <w:pStyle w:val="ListBullet"/>
      </w:pPr>
      <w:r>
        <w:t>상시 쿠폰: "첫 방문 셀프 탭 1잔 무료" (사업자 인증 완료 후 운영)</w:t>
      </w:r>
    </w:p>
    <w:p>
      <w:pPr>
        <w:pStyle w:val="ListBullet"/>
      </w:pPr>
      <w:r>
        <w:t>프로모션 쿠폰: 3월 타라파카 추가 할인 쿠폰 등</w:t>
      </w:r>
    </w:p>
    <w:p>
      <w:pPr>
        <w:pStyle w:val="ListBullet"/>
      </w:pPr>
      <w:r>
        <w:t>쿠폰 운영 전략: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쿠폰 유형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혜택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조건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목적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첫 방문 환영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셀프 탭 1잔 무료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채널 추가 후 첫 사용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신규 유입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프로모션 연계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추가 5% 할인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프로모션 와인 주문 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프로모션 부스터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재방문 유도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안주 1품 서비스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30일 이상 미방문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이탈 방지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생일 축하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보틀 10% 할인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생일 당월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고객 관계</w:t>
            </w:r>
          </w:p>
        </w:tc>
      </w:tr>
    </w:tbl>
    <w:p/>
    <w:p>
      <w:pPr>
        <w:ind w:left="567"/>
      </w:pPr>
      <w:r>
        <w:rPr>
          <w:i/>
          <w:color w:val="505050"/>
          <w:sz w:val="20"/>
        </w:rPr>
        <w:t>참고: 쿠폰 기능은 사업자 인증 완료 후 본격 운영 가능. 인증 전까지는 쿠폰함 메뉴는 "준비 중" 안내 또는 웹링크로 대체</w:t>
      </w:r>
    </w:p>
    <w:p>
      <w:pPr>
        <w:pStyle w:val="Heading3"/>
      </w:pPr>
      <w:r>
        <w:t>6) 1:1 문의 (신규)</w:t>
      </w:r>
    </w:p>
    <w:p>
      <w:pPr>
        <w:pStyle w:val="ListBullet"/>
      </w:pPr>
      <w:r>
        <w:t>자동 응답 키워드 설정:</w:t>
      </w:r>
    </w:p>
    <w:p>
      <w:pPr>
        <w:pStyle w:val="ListBullet"/>
      </w:pPr>
      <w:r>
        <w:t>"예약" → 매장별 예약 링크 안내</w:t>
      </w:r>
    </w:p>
    <w:p>
      <w:pPr>
        <w:pStyle w:val="ListBullet"/>
      </w:pPr>
      <w:r>
        <w:t>"주차" → 매장별 주차 정보</w:t>
      </w:r>
    </w:p>
    <w:p>
      <w:pPr>
        <w:pStyle w:val="ListBullet"/>
      </w:pPr>
      <w:r>
        <w:t>"메뉴" → 메뉴 페이지 링크</w:t>
      </w:r>
    </w:p>
    <w:p>
      <w:pPr>
        <w:pStyle w:val="ListBullet"/>
      </w:pPr>
      <w:r>
        <w:t>"프로모션" / "이벤트" → 이달의 프로모션 안내</w:t>
      </w:r>
    </w:p>
    <w:p>
      <w:pPr>
        <w:pStyle w:val="ListBullet"/>
      </w:pPr>
      <w:r>
        <w:t>"위치" / "주소" → 매장 찾기 안내</w:t>
      </w:r>
    </w:p>
    <w:p>
      <w:pPr>
        <w:pStyle w:val="ListBullet"/>
      </w:pPr>
      <w:r>
        <w:t>미매칭 키워드: "담당자가 확인 후 답변드릴게요! (영업시간 내 답변)" 안내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FAQ 리뉴얼</w:t>
      </w:r>
    </w:p>
    <w:p>
      <w:pPr>
        <w:pStyle w:val="Heading2"/>
      </w:pPr>
      <w:r>
        <w:t>FAQ 카테고리 구성</w:t>
      </w:r>
    </w:p>
    <w:p>
      <w:pPr>
        <w:pStyle w:val="Heading3"/>
      </w:pPr>
      <w:r>
        <w:t>카테고리 1: 처음 방문해요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질문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답변 요약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탭샵바가 뭔가요?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셀프 탭으로 80종 와인을 잔 단위로 즐기는 캐주얼 와인바예요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와인을 잘 몰라도 괜찮나요?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물론이죠! 탭 앞에서 직접 맛보면 돼요. 모르는 게 당연한 곳이에요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셀프 탭은 어떻게 이용하나요?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카드 충전 → 탭에서 카드 태그 → 원하는 만큼 따르기! 30초면 OK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예약이 필요한가요?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예약 없이 방문 가능해요! 다만 금/토 저녁은 예약 추천 (캐치테이블, 네이버예약)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혼자 가도 되나요?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당연하죠! 혼자 탭 돌며 시음하는 분들 많아요. 바 좌석도 있어요</w:t>
            </w:r>
          </w:p>
        </w:tc>
      </w:tr>
    </w:tbl>
    <w:p/>
    <w:p>
      <w:pPr>
        <w:pStyle w:val="Heading3"/>
      </w:pPr>
      <w:r>
        <w:t>카테고리 2: 이용 안내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질문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답변 요약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와인 카드 잔액은 환불 가능한가요?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네! 사용 안 한 잔액은 카운터에서 바로 환불 가능해요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카드 충전 금액은?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1만원 / 3만원 / 5만원 중 선택. 잔 단위 수천 원부터 시음 가능해요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탭 와인은 얼마인가요?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와인별로 달라요. 잔당 3,000원대 ~ 20,000원대. 탭 화면에서 확인 가능!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보틀 구매도 가능한가요?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SHOP에서 1,000종 와인을 아울렛가로 구매 가능해요. 시음 후 마음에 드는 걸 보틀로!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키친 라스트오더는 언제인가요?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22:00이에요. 주문은 그 전에 해주세요!</w:t>
            </w:r>
          </w:p>
        </w:tc>
      </w:tr>
    </w:tbl>
    <w:p/>
    <w:p>
      <w:pPr>
        <w:pStyle w:val="Heading3"/>
      </w:pPr>
      <w:r>
        <w:t>카테고리 3: 매장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질문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답변 요약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매장이 어디어디 있나요?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동대문/청계천/도산대로/여의도/합정/상암(곧 오픈!) 총 6곳이에요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주차 가능한가요?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매장별 상이 - [매장별 주차 정보 링크]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반려동물 입장 가능한가요?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매장별 상이. 방문 전 해당 매장에 문의해 주세요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단체 예약/대관 가능한가요?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네! 매장별 가능 인원이 달라요. 전화 문의: 02-3398-4095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소식 탭 운영</w:t>
      </w:r>
    </w:p>
    <w:p>
      <w:pPr>
        <w:pStyle w:val="Heading2"/>
      </w:pPr>
      <w:r>
        <w:t>소식 발행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유형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빈도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내용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톤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프로모션 안내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월 1-2회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월간 프로모션 소개, 특가 안내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"이번 달 놓치면 아쉬운 것"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신규 입고 &amp; 추천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월 2-3회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새로 들어온 탭 와인, 시즌 추천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"이번 주 탭에 올라온 신작"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매장 소식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월 1회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신규 매장, 운영시간 변경, 리뉴얼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공지 성격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이벤트/컬래버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수시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시즌 이벤트, 외부 협업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sz w:val="17"/>
              </w:rPr>
              <w:t>"이런 거 해봤어?"</w:t>
            </w:r>
          </w:p>
        </w:tc>
      </w:tr>
    </w:tbl>
    <w:p/>
    <w:p>
      <w:pPr>
        <w:pStyle w:val="Heading2"/>
      </w:pPr>
      <w:r>
        <w:t>3월 소식 탭 발행 예시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발행일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제목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내용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 (월)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3월 프로모션 오픈!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타라파카 x TSB 페어링 프로모션 상세 안내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3/7 (일)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이번 주 가장 인기 있는 페어링은?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1주차 인기 조합 TOP 3 공유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3/14 (일)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와인 초보를 위한 타라파카 가이드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리제르바 3종 쉬운 비교 (카르미네르/카소/샤르도네)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3/21 (일)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프로모션 마지막 10일!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놓치면 아쉬운 페어링 추천 + 쿠폰 리마인드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3/28 (일)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4월 프로모션 예고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"다음 달엔 어떤 와인이 올까?" 티저</w:t>
            </w:r>
          </w:p>
        </w:tc>
      </w:tr>
    </w:tbl>
    <w:p/>
    <w:p>
      <w:pPr>
        <w:pStyle w:val="Heading2"/>
      </w:pPr>
      <w:r>
        <w:t>소식 작성 톤앤매너</w:t>
      </w:r>
    </w:p>
    <w:p>
      <w:r>
        <w:t>DO:</w:t>
      </w:r>
    </w:p>
    <w:p>
      <w:pPr>
        <w:pStyle w:val="ListBullet"/>
      </w:pPr>
      <w:r>
        <w:t>"이번 주 탭에 몰래 올라온 숨은 보석 🍷"</w:t>
      </w:r>
    </w:p>
    <w:p>
      <w:pPr>
        <w:pStyle w:val="ListBullet"/>
      </w:pPr>
      <w:r>
        <w:t>"타라파카 카르미네르 + 항정살 구이 = 이 조합 실화?"</w:t>
      </w:r>
    </w:p>
    <w:p>
      <w:pPr>
        <w:pStyle w:val="ListBullet"/>
      </w:pPr>
      <w:r>
        <w:t>"아직 안 와봤으면... 이번 주가 기회!"</w:t>
      </w:r>
    </w:p>
    <w:p>
      <w:r>
        <w:t>DON'T:</w:t>
      </w:r>
    </w:p>
    <w:p>
      <w:pPr>
        <w:pStyle w:val="ListBullet"/>
      </w:pPr>
      <w:r>
        <w:t>"소믈리에가 엄선한 이번 달의 와인을 소개합니다"</w:t>
      </w:r>
    </w:p>
    <w:p>
      <w:pPr>
        <w:pStyle w:val="ListBullet"/>
      </w:pPr>
      <w:r>
        <w:t>"한정 수량! 지금 바로 서두르세요!"</w:t>
      </w:r>
    </w:p>
    <w:p>
      <w:pPr>
        <w:pStyle w:val="ListBullet"/>
      </w:pPr>
      <w:r>
        <w:t>"프리미엄 와인 특별 할인전 안내"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쿠폰 탭 운영</w:t>
      </w:r>
    </w:p>
    <w:p>
      <w:pPr>
        <w:pStyle w:val="Heading2"/>
      </w:pPr>
      <w:r>
        <w:t>쿠폰 운영 원칙</w:t>
      </w:r>
    </w:p>
    <w:p>
      <w:pPr>
        <w:pStyle w:val="ListNumber"/>
      </w:pPr>
      <w:r>
        <w:t>상시 1개 + 시즌 1개 - 쿠폰이 너무 많으면 가치가 떨어진다</w:t>
      </w:r>
    </w:p>
    <w:p>
      <w:pPr>
        <w:pStyle w:val="ListNumber"/>
      </w:pPr>
      <w:r>
        <w:t>사용 조건은 단순하게 - 복잡한 조건은 사용률을 떨어뜨린다</w:t>
      </w:r>
    </w:p>
    <w:p>
      <w:pPr>
        <w:pStyle w:val="ListNumber"/>
      </w:pPr>
      <w:r>
        <w:t>유효기간은 넉넉하게 - 30일 이상. 급한 마감은 탭샵바 톤이 아니다</w:t>
      </w:r>
    </w:p>
    <w:p>
      <w:pPr>
        <w:pStyle w:val="ListNumber"/>
      </w:pPr>
      <w:r>
        <w:t>프로모션 연계 필수 - 쿠폰 단독이 아닌 진행 중인 프로모션과 연결</w:t>
      </w:r>
    </w:p>
    <w:p>
      <w:pPr>
        <w:pStyle w:val="Heading2"/>
      </w:pPr>
      <w:r>
        <w:t>3월 쿠폰 운영안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쿠폰명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혜택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유효기간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조건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비고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[상시] 탭 1잔 무료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셀프 탭 1잔 (리제르바급) 무료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채널 추가 후 30일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첫 방문 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신규 친구 확보용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[3월] 타라파카 보너스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타라파카 와인+푸드 세트 주문 시 디저트 서비스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3/1 ~ 3/31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페어링 세트 주문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프로모션 부스터</w:t>
            </w:r>
          </w:p>
        </w:tc>
      </w:tr>
    </w:tbl>
    <w:p/>
    <w:p>
      <w:pPr>
        <w:pStyle w:val="Heading2"/>
      </w:pPr>
      <w:r>
        <w:t>쿠폰 운영 사전 조건</w:t>
      </w:r>
    </w:p>
    <w:p>
      <w:pPr>
        <w:pStyle w:val="ListBullet"/>
      </w:pPr>
      <w:r>
        <w:t>사업자 인증 완료 필수: 현재 재신청 중 → 인증 완료 후 쿠폰 발급 가능</w:t>
      </w:r>
    </w:p>
    <w:p>
      <w:pPr>
        <w:pStyle w:val="ListBullet"/>
      </w:pPr>
      <w:r>
        <w:t>인증 전 대안: 소식 탭에서 "이 게시물 캡처해서 보여주시면 ~혜택" 형태로 임시 운영</w:t>
      </w:r>
    </w:p>
    <w:p>
      <w:pPr>
        <w:pStyle w:val="ListBullet"/>
      </w:pPr>
      <w:r>
        <w:t>담당: 박창규 (사업자 인증), 우성민 (쿠폰 기획/등록)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웰커밍 시나리오</w:t>
      </w:r>
    </w:p>
    <w:p>
      <w:pPr>
        <w:pStyle w:val="Heading2"/>
      </w:pPr>
      <w:r>
        <w:t>현재 웰컴 메시지 (AS-IS)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안녕하세요 TAP SHOP BAR입니다!</w:t>
        <w:br/>
        <w:t>매장정보, 운영시간, 주차, 예약 안내...</w:t>
      </w:r>
    </w:p>
    <w:p>
      <w:r>
        <w:t>→ 정보만 나열. 브랜드 경험 없음.</w:t>
      </w:r>
    </w:p>
    <w:p>
      <w:pPr>
        <w:pStyle w:val="Heading2"/>
      </w:pPr>
      <w:r>
        <w:t>리뉴얼 웰컴 메시지 (TO-BE)</w:t>
      </w:r>
    </w:p>
    <w:p>
      <w:pPr>
        <w:pStyle w:val="Heading3"/>
      </w:pPr>
      <w:r>
        <w:t>STEP 1: 즉시 발송 (친구 추가 직후)</w:t>
      </w:r>
    </w:p>
    <w:p>
      <w:r>
        <w:t>메시지 시안 A (간결형):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반가워요! 탭샵바에 오신 걸 환영해요 🍷</w:t>
        <w:br/>
        <w:br/>
        <w:t>여기선 와인 몰라도 괜찮아요.</w:t>
        <w:br/>
        <w:t>셀프 탭 앞에 서면, 그냥 눌러보면 돼요.</w:t>
        <w:br/>
        <w:t>잔 단위 수천 원부터. 80종 중에 분명 내 취향이 있을 거예요.</w:t>
        <w:br/>
        <w:br/>
        <w:t>첫 방문이라면? 👇</w:t>
        <w:br/>
        <w:t>[셀프 탭 이용법 보기]</w:t>
        <w:br/>
        <w:br/>
        <w:t>가까운 매장 찾기 👇</w:t>
        <w:br/>
        <w:t>[매장 찾기]</w:t>
      </w:r>
    </w:p>
    <w:p>
      <w:r>
        <w:t>메시지 시안 B (혜택 강조형):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어서 와요, 탭샵바! 🍷</w:t>
        <w:br/>
        <w:br/>
        <w:t>"오늘 뭐 마시지?" 고민될 때,</w:t>
        <w:br/>
        <w:t>아메리카노 대신 탭에서 시작해 보세요.</w:t>
        <w:br/>
        <w:br/>
        <w:t>🎁 채널 추가 감사 혜택</w:t>
        <w:br/>
        <w:t>→ 첫 방문 시 셀프 탭 1잔 무료!</w:t>
        <w:br/>
        <w:t>[쿠폰 받기]</w:t>
        <w:br/>
        <w:br/>
        <w:t>📍 가까운 매장 찾기</w:t>
        <w:br/>
        <w:t>[매장 보기]</w:t>
      </w:r>
    </w:p>
    <w:p>
      <w:pPr>
        <w:ind w:left="567"/>
      </w:pPr>
      <w:r>
        <w:rPr>
          <w:i/>
          <w:color w:val="505050"/>
          <w:sz w:val="20"/>
        </w:rPr>
        <w:t>추천: B안 (혜택 강조형) - 신규 친구 → 매장 방문 전환율 극대화</w:t>
      </w:r>
    </w:p>
    <w:p>
      <w:pPr>
        <w:pStyle w:val="Heading3"/>
      </w:pPr>
      <w:r>
        <w:t>STEP 2: D+1 (다음 날) - 자동 발송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어제 탭샵바 채널 추가해주셔서 고마워요!</w:t>
        <w:br/>
        <w:br/>
        <w:t>혹시 셀프 탭 처음이시라면, 이것만 알면 돼요:</w:t>
        <w:br/>
        <w:t>1️⃣ 카운터에서 카드 충전</w:t>
        <w:br/>
        <w:t>2️⃣ 마음에 드는 와인 앞에서 탭!</w:t>
        <w:br/>
        <w:t>3️⃣ 안 맞으면 다른 거. 80종이니까!</w:t>
        <w:br/>
        <w:br/>
        <w:t>👉 [셀프 탭 이용 가이드 보기]</w:t>
      </w:r>
    </w:p>
    <w:p>
      <w:pPr>
        <w:pStyle w:val="Heading3"/>
      </w:pPr>
      <w:r>
        <w:t>STEP 3: D+7 (일주일 후) - 미방문 시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혹시 아직 탭 안 눌러봤어요? 😊</w:t>
        <w:br/>
        <w:br/>
        <w:t>이번 주 탭에 새로 올라온 와인들 소개할게요.</w:t>
        <w:br/>
        <w:t>[이번 주 추천 와인 3 보기]</w:t>
        <w:br/>
        <w:br/>
        <w:t>📍 가까운 매장: [매장 찾기]</w:t>
        <w:br/>
        <w:t>🎁 첫 방문 쿠폰 아직 살아있어요!</w:t>
      </w:r>
    </w:p>
    <w:p>
      <w:pPr>
        <w:pStyle w:val="Heading2"/>
      </w:pPr>
      <w:r>
        <w:t>웰커밍 시나리오 플로우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친구 추가</w:t>
        <w:br/>
        <w:t xml:space="preserve">  │</w:t>
        <w:br/>
        <w:t xml:space="preserve">  ├─→ [즉시] STEP 1: 환영 + 혜택 + 매장 안내</w:t>
        <w:br/>
        <w:t xml:space="preserve">  │</w:t>
        <w:br/>
        <w:t xml:space="preserve">  ├─→ [D+1] STEP 2: 셀프 탭 이용 가이드</w:t>
        <w:br/>
        <w:t xml:space="preserve">  │</w:t>
        <w:br/>
        <w:t xml:space="preserve">  ├─→ [D+7] STEP 3: 미방문 시 리마인드</w:t>
        <w:br/>
        <w:t xml:space="preserve">  │         (방문 완료 시 → 발송 안 함)</w:t>
        <w:br/>
        <w:t xml:space="preserve">  │</w:t>
        <w:br/>
        <w:t xml:space="preserve">  └─→ [D+14~] 일반 CRM 세그먼트 편입</w:t>
        <w:br/>
        <w:t xml:space="preserve">              → 프로모션/소식 정기 수신</w:t>
      </w:r>
    </w:p>
    <w:p>
      <w:pPr>
        <w:ind w:left="567"/>
      </w:pPr>
      <w:r>
        <w:rPr>
          <w:i/>
          <w:color w:val="505050"/>
          <w:sz w:val="20"/>
        </w:rPr>
        <w:t>참고: D+1, D+7 자동 발송은 카카오 채널의 "스마트 메시지" 또는 외부 CRM 툴 연동 필요. 사업자 인증 완료 후 설정 가능.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시즌/프로모션 연동 리뉴얼 가이드</w:t>
      </w:r>
    </w:p>
    <w:p>
      <w:pPr>
        <w:pStyle w:val="Heading2"/>
      </w:pPr>
      <w:r>
        <w:t>프로모션 시 채널 업데이트 체크리스트</w:t>
      </w:r>
    </w:p>
    <w:p>
      <w:r>
        <w:t>프로모션이 시작될 때마다 아래 항목을 일괄 업데이트:</w:t>
      </w:r>
    </w:p>
    <w:p>
      <w:pPr>
        <w:pStyle w:val="ListBullet"/>
      </w:pPr>
      <w:r>
        <w:t>☐ 상단 배너 → 프로모션 키비주얼로 교체</w:t>
      </w:r>
    </w:p>
    <w:p>
      <w:pPr>
        <w:pStyle w:val="ListBullet"/>
      </w:pPr>
      <w:r>
        <w:t>☐ 채팅방 메뉴 1번 → "이달의 프로모션" 내용 갱신</w:t>
      </w:r>
    </w:p>
    <w:p>
      <w:pPr>
        <w:pStyle w:val="ListBullet"/>
      </w:pPr>
      <w:r>
        <w:t>☐ 소식 탭 → 프로모션 안내 게시물 발행</w:t>
      </w:r>
    </w:p>
    <w:p>
      <w:pPr>
        <w:pStyle w:val="ListBullet"/>
      </w:pPr>
      <w:r>
        <w:t>☐ 쿠폰 탭 → 프로모션 연계 쿠폰 등록</w:t>
      </w:r>
    </w:p>
    <w:p>
      <w:pPr>
        <w:pStyle w:val="ListBullet"/>
      </w:pPr>
      <w:r>
        <w:t>☐ FAQ → 프로모션 관련 FAQ 추가 (필요 시)</w:t>
      </w:r>
    </w:p>
    <w:p>
      <w:pPr>
        <w:pStyle w:val="ListBullet"/>
      </w:pPr>
      <w:r>
        <w:t>☐ 웰컴 메시지 → 프로모션 기간 한정 혜택 반영 (선택)</w:t>
      </w:r>
    </w:p>
    <w:p>
      <w:pPr>
        <w:pStyle w:val="Heading2"/>
      </w:pPr>
      <w:r>
        <w:t>3월 타라파카 프로모션 적용 예시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변경 내용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상단 배너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타라파카 x TSB 프로모션 키비주얼 (와인+푸드 10% 할인)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채팅방 메뉴 1번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"3월 타라파카 페어링 프로모션 🍷" + 상세 링크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소식 탭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3/1 프로모션 오픈 공지 + 주간 인기 페어링 업데이트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쿠폰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타라파카 보너스 쿠폰 (페어링 세트 주문 시 디저트 서비스)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자동응답 키워드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"타라파카", "프로모션" → 프로모션 상세 안내 자동 응답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실행 로드맵</w:t>
      </w:r>
    </w:p>
    <w:p>
      <w:pPr>
        <w:pStyle w:val="Heading2"/>
      </w:pPr>
      <w:r>
        <w:t>Phase 1: 즉시 착수 (이번 주, ~2/28)</w:t>
      </w:r>
    </w:p>
    <w:p>
      <w:pPr>
        <w:ind w:left="567"/>
      </w:pPr>
      <w:r>
        <w:rPr>
          <w:i/>
          <w:color w:val="505050"/>
          <w:sz w:val="20"/>
        </w:rPr>
        <w:t>사업자 인증 없이도 가능한 작업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마감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프로필 이미지 교체 (TSB Symbol 1)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2/26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채널 소개글 리뉴얼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2/26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채팅방 메뉴 6개로 재구성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2/27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FAQ 3개 카테고리 작성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2/27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웰컴 메시지 STEP 1 교체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2/27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자동응답 키워드 5개 설정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2/28</w:t>
            </w:r>
          </w:p>
        </w:tc>
      </w:tr>
    </w:tbl>
    <w:p/>
    <w:p>
      <w:pPr>
        <w:pStyle w:val="Heading2"/>
      </w:pPr>
      <w:r>
        <w:t>Phase 2: 3월 프로모션 연동 (3/1~)</w:t>
      </w:r>
    </w:p>
    <w:p>
      <w:pPr>
        <w:ind w:left="567"/>
      </w:pPr>
      <w:r>
        <w:rPr>
          <w:i/>
          <w:color w:val="505050"/>
          <w:sz w:val="20"/>
        </w:rPr>
        <w:t>타라파카 프로모션과 동시 시작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마감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상단 배너 → 타라파카 키비주얼 교체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소식 탭: 프로모션 오픈 게시물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채팅방 메뉴 1번: 프로모션 링크 연결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자동응답 "타라파카" 키워드 추가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3/1</w:t>
            </w:r>
          </w:p>
        </w:tc>
      </w:tr>
    </w:tbl>
    <w:p/>
    <w:p>
      <w:pPr>
        <w:pStyle w:val="Heading2"/>
      </w:pPr>
      <w:r>
        <w:t>Phase 3: 사업자 인증 완료 후</w:t>
      </w:r>
    </w:p>
    <w:p>
      <w:pPr>
        <w:ind w:left="567"/>
      </w:pPr>
      <w:r>
        <w:rPr>
          <w:i/>
          <w:color w:val="505050"/>
          <w:sz w:val="20"/>
        </w:rPr>
        <w:t>인증 완료 시점에 따라 유동적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담당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마감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쿠폰 탭 정식 오픈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인증 후 즉시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첫 방문 쿠폰 등록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인증 후 3일 내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웰커밍 STEP 2, 3 자동 발송 설정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박창규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인증 후 1주 내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CRM 메시지 발송 테스트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우성민, 박창규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sz w:val="17"/>
              </w:rPr>
              <w:t>인증 후 1주 내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비주얼 가이드 (BI 시스템 연동)</w:t>
      </w:r>
    </w:p>
    <w:p>
      <w:pPr>
        <w:pStyle w:val="Heading2"/>
      </w:pPr>
      <w:r>
        <w:t>카카오 채널 내 BI 적용 규칙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요소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적용 규칙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로고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Symbol 1 (TSB 원형) 사용. 소형 환경이므로 Primary보다 Symbol 1 우선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컬러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TSB Blue/Yellow/Red 3색 + Black/White. 임의 색상 사용 금지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배경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밝은 배경 → Black 로고, 어두운 배경 → White 로고 (BI p.21 규정)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서체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한글 Pretendard, 영문 P22 Underground. 카카오 메시지 본문은 시스템 서체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이미지 톤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따뜻한 조명, 사람이 있는 장면, 셀프 탭 체험 중심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금지</w:t>
            </w:r>
          </w:p>
        </w:tc>
        <w:tc>
          <w:tcPr>
            <w:tcW w:type="dxa" w:w="4703"/>
          </w:tcPr>
          <w:p>
            <w:pPr>
              <w:spacing w:after="40"/>
            </w:pPr>
            <w:r>
              <w:rPr>
                <w:sz w:val="17"/>
              </w:rPr>
              <w:t>로고 색상 혼용, 비례 변경, 요소 추가/삭제, 저해상도 사용 (BI p.23-25)</w:t>
            </w:r>
          </w:p>
        </w:tc>
      </w:tr>
    </w:tbl>
    <w:p/>
    <w:p>
      <w:pPr>
        <w:pStyle w:val="Heading2"/>
      </w:pPr>
      <w:r>
        <w:t>소식 탭/배너 디자인 템플릿 가이드</w:t>
      </w:r>
    </w:p>
    <w:p>
      <w:pPr>
        <w:ind w:left="567"/>
      </w:pPr>
      <w:r>
        <w:rPr>
          <w:rFonts w:ascii="Courier New" w:hAnsi="Courier New"/>
          <w:color w:val="323232"/>
          <w:sz w:val="17"/>
        </w:rPr>
        <w:t>┌─────────────────────────────────┐</w:t>
        <w:br/>
        <w:t>│  [TSB 컬러 배경 또는 매장 사진]      │</w:t>
        <w:br/>
        <w:t>│                                 │</w:t>
        <w:br/>
        <w:t>│   가볍게 탭, 오늘의 와인            │</w:t>
        <w:br/>
        <w:t>│   (Pretendard Bold / White)      │</w:t>
        <w:br/>
        <w:t>│                                 │</w:t>
        <w:br/>
        <w:t>│   서브 카피                       │</w:t>
        <w:br/>
        <w:t>│   (Pretendard Medium / White)    │</w:t>
        <w:br/>
        <w:t>│                                 │</w:t>
        <w:br/>
        <w:t>│   [CTA 버튼]                     │</w:t>
        <w:br/>
        <w:t>│                                 │</w:t>
        <w:br/>
        <w:t>│   ⓒ TSB Symbol 1 (하단 우측)      │</w:t>
        <w:br/>
        <w:t>└─────────────────────────────────┘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성과 측정 (KPI)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지표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현재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1개월 목표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3개월 목표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측정 방법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채널 친구 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21,749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22,500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25,000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카카오 채널 관리자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소식 탭 열람률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미측정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15%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20%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카카오 채널 통계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쿠폰 다운로드 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500건/월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1,000건/월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쿠폰 통계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쿠폰 사용률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-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10%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15%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POS 매칭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1:1 문의 응답률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미측정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90% (영업시간 내)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95%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채팅 통계</w:t>
            </w:r>
          </w:p>
        </w:tc>
      </w:tr>
      <w:tr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웰컴 → 매장 방문 전환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미측정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측정 체계 구축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5%</w:t>
            </w:r>
          </w:p>
        </w:tc>
        <w:tc>
          <w:tcPr>
            <w:tcW w:type="dxa" w:w="1881"/>
          </w:tcPr>
          <w:p>
            <w:pPr>
              <w:spacing w:after="40"/>
            </w:pPr>
            <w:r>
              <w:rPr>
                <w:sz w:val="17"/>
              </w:rPr>
              <w:t>쿠폰 사용 추적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505050"/>
          <w:sz w:val="20"/>
        </w:rPr>
        <w:t>핵심 원칙: "카카오 채널은 '고객에게 보내는 곳'이 아니라 '고객이 찾아오는 곳'이다. 채널 홈, 메뉴, FAQ를 먼저 정비해야 메시지를 보내도 효과가 있다. 집을 꾸며놓고 손님을 초대해야지, 엉망인 집에 초대하면 다시 안 온다."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